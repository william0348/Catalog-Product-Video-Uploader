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CPV Video Uploader</w:t>
      </w:r>
    </w:p>
    <w:p>
      <w:pPr>
        <w:pStyle w:val="Heading1"/>
        <w:jc w:val="center"/>
      </w:pPr>
      <w:r>
        <w:t>Build From Scratch Guide</w:t>
      </w:r>
    </w:p>
    <w:p>
      <w:pPr>
        <w:jc w:val="center"/>
      </w:pPr>
      <w:r>
        <w:rPr>
          <w:color w:val="666666"/>
          <w:sz w:val="28"/>
        </w:rPr>
        <w:t>For Human Engineers &amp; AI Vibe-Coding Tools</w:t>
      </w:r>
    </w:p>
    <w:p>
      <w:pPr>
        <w:jc w:val="center"/>
      </w:pPr>
      <w:r>
        <w:rPr>
          <w:color w:val="999999"/>
          <w:sz w:val="24"/>
        </w:rP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</w:rPr>
        <w:t>(Right-click and select 'Update Field' to generate Table of Contents)</w:t>
      </w:r>
      <w:r>
        <w:fldChar w:fldCharType="end"/>
      </w:r>
    </w:p>
    <w:p>
      <w:r>
        <w:br w:type="page"/>
      </w:r>
    </w:p>
    <w:p>
      <w:pPr>
        <w:pStyle w:val="Heading2"/>
      </w:pPr>
      <w:r>
        <w:t>1. What This Tool Does (Business Context)</w:t>
      </w:r>
    </w:p>
    <w:p>
      <w:pPr>
        <w:pStyle w:val="Heading3"/>
      </w:pPr>
      <w:r>
        <w:t>The Problem</w:t>
      </w:r>
    </w:p>
    <w:p>
      <w:r>
        <w:t xml:space="preserve">E-commerce brands that sell on Meta (Facebook/Instagram) need to attach product videos to their </w:t>
      </w:r>
      <w:r>
        <w:rPr>
          <w:b/>
        </w:rPr>
        <w:t>Facebook Product Catalogs</w:t>
      </w:r>
      <w:r>
        <w:t xml:space="preserve">. Without automation, a marketing team member must manually navigate to Commerce Manager, find each product by its Retailer ID, upload a video file, and wait for processing — roughly </w:t>
      </w:r>
      <w:r>
        <w:rPr>
          <w:b/>
        </w:rPr>
        <w:t>15 minutes per product</w:t>
      </w:r>
      <w:r>
        <w:t>. For a catalog with 500 products, that is 125 hours of manual labor.</w:t>
      </w:r>
    </w:p>
    <w:p>
      <w:pPr>
        <w:pStyle w:val="Heading3"/>
      </w:pPr>
      <w:r>
        <w:t>The Solution</w:t>
      </w:r>
    </w:p>
    <w:p>
      <w:r>
        <w:t>CPV Video Uploader is an internal tool that lets marketing teams:</w:t>
      </w:r>
    </w:p>
    <w:p>
      <w:pPr>
        <w:pStyle w:val="ListNumber"/>
      </w:pPr>
      <w:r>
        <w:rPr>
          <w:b/>
        </w:rPr>
        <w:t>Authenticate</w:t>
      </w:r>
      <w:r>
        <w:t xml:space="preserve"> with Google to access their Google Drive videos.</w:t>
      </w:r>
    </w:p>
    <w:p>
      <w:pPr>
        <w:pStyle w:val="ListNumber"/>
      </w:pPr>
      <w:r>
        <w:rPr>
          <w:b/>
        </w:rPr>
        <w:t>Browse</w:t>
      </w:r>
      <w:r>
        <w:t xml:space="preserve"> a Facebook Product Catalog by connecting a Meta Access Token.</w:t>
      </w:r>
    </w:p>
    <w:p>
      <w:pPr>
        <w:pStyle w:val="ListNumber"/>
      </w:pPr>
      <w:r>
        <w:rPr>
          <w:b/>
        </w:rPr>
        <w:t>Select products</w:t>
      </w:r>
      <w:r>
        <w:t xml:space="preserve"> from the catalog table, then drag-and-drop or pick videos from Google Drive.</w:t>
      </w:r>
    </w:p>
    <w:p>
      <w:pPr>
        <w:pStyle w:val="ListNumber"/>
      </w:pPr>
      <w:r>
        <w:rPr>
          <w:b/>
        </w:rPr>
        <w:t>Upload videos</w:t>
      </w:r>
      <w:r>
        <w:t xml:space="preserve"> directly to Meta's Graph API — one product at a time or in bulk.</w:t>
      </w:r>
    </w:p>
    <w:p>
      <w:pPr>
        <w:pStyle w:val="ListNumber"/>
      </w:pPr>
      <w:r>
        <w:rPr>
          <w:b/>
        </w:rPr>
        <w:t>Track</w:t>
      </w:r>
      <w:r>
        <w:t xml:space="preserve"> every upload in a centralized admin panel with filtering, search, and XLSX export.</w:t>
      </w:r>
    </w:p>
    <w:p>
      <w:r>
        <w:t xml:space="preserve">The tool reduces per-product upload time from </w:t>
      </w:r>
      <w:r>
        <w:rPr>
          <w:b/>
        </w:rPr>
        <w:t>15 minutes to under 10 seconds</w:t>
      </w:r>
      <w:r>
        <w:t xml:space="preserve"> — a </w:t>
      </w:r>
      <w:r>
        <w:rPr>
          <w:b/>
        </w:rPr>
        <w:t>90x improvement</w:t>
      </w:r>
      <w:r>
        <w:t>.</w:t>
      </w:r>
    </w:p>
    <w:p>
      <w:pPr>
        <w:pStyle w:val="Heading3"/>
      </w:pPr>
      <w:r>
        <w:t>Who Uses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19"/>
              </w:rPr>
              <w:t>Role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What They Do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Marketing Coordinator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Selects products, picks videos from Drive, clicks upload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Marketing Manager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Reviews upload logs in admin panel, exports reports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Engineering / IT Admin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Manages companies, access tokens, and user permissions</w:t>
            </w:r>
          </w:p>
        </w:tc>
      </w:tr>
    </w:tbl>
    <w:p/>
    <w:p>
      <w:pPr>
        <w:pStyle w:val="Heading3"/>
      </w:pPr>
      <w:r>
        <w:t>Key Business Rules</w:t>
      </w:r>
    </w:p>
    <w:p>
      <w:pPr>
        <w:pStyle w:val="ListBullet"/>
      </w:pPr>
      <w:r>
        <w:t xml:space="preserve">Each company has its own </w:t>
      </w:r>
      <w:r>
        <w:rPr>
          <w:b/>
        </w:rPr>
        <w:t>Facebook Access Token</w:t>
      </w:r>
      <w:r>
        <w:t xml:space="preserve"> and set of </w:t>
      </w:r>
      <w:r>
        <w:rPr>
          <w:b/>
        </w:rPr>
        <w:t>catalogs</w:t>
      </w:r>
      <w:r>
        <w:t>.</w:t>
      </w:r>
    </w:p>
    <w:p>
      <w:pPr>
        <w:pStyle w:val="ListBullet"/>
      </w:pPr>
      <w:r>
        <w:t>Team members are invited by email and can only access their company's catalogs.</w:t>
      </w:r>
    </w:p>
    <w:p>
      <w:pPr>
        <w:pStyle w:val="ListBullet"/>
      </w:pPr>
      <w:r>
        <w:t xml:space="preserve">Videos come from two sources: </w:t>
      </w:r>
      <w:r>
        <w:rPr>
          <w:b/>
        </w:rPr>
        <w:t>Google Drive</w:t>
      </w:r>
      <w:r>
        <w:t xml:space="preserve"> (shared team folders) or </w:t>
      </w:r>
      <w:r>
        <w:rPr>
          <w:b/>
        </w:rPr>
        <w:t>local file upload</w:t>
      </w:r>
      <w:r>
        <w:t>.</w:t>
      </w:r>
    </w:p>
    <w:p>
      <w:pPr>
        <w:pStyle w:val="ListBullet"/>
      </w:pPr>
      <w:r>
        <w:t xml:space="preserve">The tool supports two video aspect ratios: </w:t>
      </w:r>
      <w:r>
        <w:rPr>
          <w:b/>
        </w:rPr>
        <w:t>4:5</w:t>
      </w:r>
      <w:r>
        <w:t xml:space="preserve"> (feed) and </w:t>
      </w:r>
      <w:r>
        <w:rPr>
          <w:b/>
        </w:rPr>
        <w:t>9:16</w:t>
      </w:r>
      <w:r>
        <w:t xml:space="preserve"> (Reels/Stories), plus additional custom ratios.</w:t>
      </w:r>
    </w:p>
    <w:p>
      <w:pPr>
        <w:pStyle w:val="ListBullet"/>
      </w:pPr>
      <w:r>
        <w:t>All uploads are logged with the uploader's Google email, timestamp, and video links.</w:t>
      </w:r>
    </w:p>
    <w:p>
      <w:pPr>
        <w:pStyle w:val="ListBullet"/>
      </w:pPr>
      <w:r>
        <w:t xml:space="preserve">The admin panel deduplicates records — if the same product (same </w:t>
      </w:r>
      <w:r>
        <w:rPr>
          <w:rFonts w:ascii="Consolas" w:hAnsi="Consolas"/>
          <w:color w:val="C7254E"/>
          <w:sz w:val="19"/>
        </w:rPr>
        <w:t>retailerId</w:t>
      </w:r>
      <w:r>
        <w:t xml:space="preserve"> + </w:t>
      </w:r>
      <w:r>
        <w:rPr>
          <w:rFonts w:ascii="Consolas" w:hAnsi="Consolas"/>
          <w:color w:val="C7254E"/>
          <w:sz w:val="19"/>
        </w:rPr>
        <w:t>catalogId</w:t>
      </w:r>
      <w:r>
        <w:t>) is uploaded multiple times, only the latest record is shown.</w:t>
      </w:r>
    </w:p>
    <w:p>
      <w:pPr>
        <w:pStyle w:val="Heading2"/>
      </w:pPr>
      <w:r>
        <w:t>2. System Architecture Overview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BROWSER (Client)                         │</w:t>
        <w:br/>
        <w:t>│                                                                 │</w:t>
        <w:br/>
        <w:t>│  ┌──────────┐  ┌──────────┐  ┌──────────┐  ┌──────────────┐   │</w:t>
        <w:br/>
        <w:t>│  │  MainApp │  │  Admin   │  │  Terms   │  │   HomePage    │   │</w:t>
        <w:br/>
        <w:t>│  │  (Upload │  │  Panel   │  │  of      │  │   (Landing)   │   │</w:t>
        <w:br/>
        <w:t>│  │   Tool)  │  │  (Logs)  │  │  Service │  │              │   │</w:t>
        <w:br/>
        <w:t>│  └────┬─────┘  └────┬─────┘  └──────────┘  └──────────────┘   │</w:t>
        <w:br/>
        <w:t>│       │              │                                          │</w:t>
        <w:br/>
        <w:t>│  ┌────┴──────────────┴──────────────────────────────────────┐  │</w:t>
        <w:br/>
        <w:t>│  │              tRPC Client (type-safe RPC)                  │  │</w:t>
        <w:br/>
        <w:t>│  └────┬─────────────────────────────────────────────────────┘  │</w:t>
        <w:br/>
        <w:t>│       │                                                         │</w:t>
        <w:br/>
        <w:t>│  ┌────┴──────────────────────────────────────────────────────┐  │</w:t>
        <w:br/>
        <w:t>│  │  Google OAuth   │  Google Drive API  │  Google Picker API │  │</w:t>
        <w:br/>
        <w:t>│  └───────────────────────────────────────────────────────────┘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│ HTTPS (JSON-RPC)</w:t>
        <w:br/>
        <w:t>┌─────────────────────────┴───────────────────────────────────────┐</w:t>
        <w:br/>
        <w:t>│                      SERVER (Express + tRPC)                     │</w:t>
        <w:br/>
        <w:t>│                                                                  │</w:t>
        <w:br/>
        <w:t>│  ┌──────────┐  ┌──────────┐  ┌──────────┐  ┌──────────────┐    │</w:t>
        <w:br/>
        <w:t>│  │ Company  │  │ Upload   │  │ Facebook │  │  Settings    │    │</w:t>
        <w:br/>
        <w:t>│  │ Router   │  │ Router   │  │ Router   │  │  Router      │    │</w:t>
        <w:br/>
        <w:t>│  └────┬─────┘  └────┬─────┘  └────┬─────┘  └──────────────┘    │</w:t>
        <w:br/>
        <w:t>│       │              │              │                             │</w:t>
        <w:br/>
        <w:t>│  ┌────┴──────────────┴──────────────┴────────────────────────┐  │</w:t>
        <w:br/>
        <w:t>│  │              Drizzle ORM (Query Helpers)                    │  │</w:t>
        <w:br/>
        <w:t>│  └────┬──────────────────────────────────────────────────────┘  │</w:t>
        <w:br/>
        <w:t>│       │                                                          │</w:t>
        <w:br/>
        <w:t>└───────┼──────────────────────────────────────────────────────────┘</w:t>
        <w:br/>
        <w:t xml:space="preserve">        │</w:t>
        <w:br/>
        <w:t>┌───────┴──────┐    ┌──────────────────┐    ┌──────────────────┐</w:t>
        <w:br/>
        <w:t>│   MySQL /    │    │  Facebook Graph   │    │   AWS S3         │</w:t>
        <w:br/>
        <w:t>│   TiDB       │    │  API v21.0        │    │   (File Storage) │</w:t>
        <w:br/>
        <w:t>│   Database   │    │                    │    │                  │</w:t>
        <w:br/>
        <w:t>└──────────────┘    └──────────────────┘    └──────────────────┘</w:t>
      </w:r>
    </w:p>
    <w:p>
      <w:r>
        <w:t xml:space="preserve">The architecture follows a </w:t>
      </w:r>
      <w:r>
        <w:rPr>
          <w:b/>
        </w:rPr>
        <w:t>full-stack TypeScript monorepo</w:t>
      </w:r>
      <w:r>
        <w:t xml:space="preserve"> pattern. The client and server share types through tRPC, eliminating the need for separate API contracts or code generation.</w:t>
      </w:r>
    </w:p>
    <w:p>
      <w:pPr>
        <w:pStyle w:val="Heading2"/>
      </w:pPr>
      <w:r>
        <w:t>3. Tech Stack and Why Each Piece Was Chosen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sz w:val="19"/>
              </w:rPr>
              <w:t>Layer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Technology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Why This Choice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**Frontend Framework**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React 19 + TypeScript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Industry standard, massive ecosystem, strong typing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**Styling**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Tailwind CSS 4 + shadcn/ui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Utility-first CSS with pre-built accessible components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**Routing**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Wouter (+ hash-based routing)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Lightweight alternative to React Router, sufficient for internal tools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**API Layer**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tRPC 11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End-to-end type safety — change a server procedure, get instant TypeScript errors in the client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**Server**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Express 4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Battle-tested Node.js server, easy middleware integration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**ORM**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Drizzle ORM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Type-safe SQL queries, lightweight, excellent MySQL support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**Database**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MySQL (TiDB compatible)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Relational data with strong consistency, easy to host anywhere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**File Storage**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S3 (or compatible)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Scalable object storage for uploaded videos and images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**Auth**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Google OAuth 2.0 (via GIS)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Users already have Google accounts; provides access to Google Drive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**External API**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Facebook Graph API v21.0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Required for reading catalogs and uploading product videos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**Build Tool**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Vite 6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Fast HMR in development, optimized production builds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**Testing**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Vitest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Fast, Vite-native test runner with excellent TypeScript support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**i18n**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Custom lightweight solution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Simple key-value translation system (EN + ZH-TW)</w:t>
            </w:r>
          </w:p>
        </w:tc>
      </w:tr>
    </w:tbl>
    <w:p/>
    <w:p>
      <w:pPr>
        <w:pStyle w:val="Heading2"/>
      </w:pPr>
      <w:r>
        <w:t>4. Prerequisites and Environment Setup</w:t>
      </w:r>
    </w:p>
    <w:p>
      <w:pPr>
        <w:pStyle w:val="Heading3"/>
      </w:pPr>
      <w:r>
        <w:t>Required Accounts and Credentials</w:t>
      </w:r>
    </w:p>
    <w:p>
      <w:r>
        <w:t>Before writing any code, you need to set up the following external services. This table lists every credential the application requires.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sz w:val="19"/>
              </w:rPr>
              <w:t>Service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What You Need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How to Get It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**Google Cloud Console**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OAuth 2.0 Client ID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Create a project → APIs &amp; Services → Credentials → OAuth 2.0 Client ID (Web application). Add your domain to authorized JavaScript origins. Enable Google Drive API and Google Picker API.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**Google Picker API**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API Key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Same project → Credentials → API Key. Restrict to Google Picker API.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**Facebook Developer**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App ID + Access Token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Create a Meta App → Add Marketing API product. Generate a User Access Token with `catalog_management` and `business_management` permissions.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**MySQL Database**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Connection string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Any MySQL 8.0+ provider: PlanetScale, TiDB Cloud (free tier), AWS RDS, or local Docker.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**AWS S3**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Bucket + Access Keys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Create an S3 bucket with public read access. Generate IAM access key with `s3:PutObject` and `s3:GetObject` permissions.</w:t>
            </w:r>
          </w:p>
        </w:tc>
      </w:tr>
    </w:tbl>
    <w:p/>
    <w:p>
      <w:pPr>
        <w:pStyle w:val="Heading3"/>
      </w:pPr>
      <w:r>
        <w:t>Local Development Environment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Required software</w:t>
        <w:br/>
        <w:t>node --version    # v18+ required (v22 recommended)</w:t>
        <w:br/>
        <w:t>pnpm --version    # v8+ required</w:t>
        <w:br/>
        <w:br/>
        <w:t># Clone and install</w:t>
        <w:br/>
        <w:t>git clone &lt;your-repo-url&gt; cpv-uploader</w:t>
        <w:br/>
        <w:t>cd cpv-uploader</w:t>
        <w:br/>
        <w:t>pnpm install</w:t>
      </w:r>
    </w:p>
    <w:p>
      <w:pPr>
        <w:pStyle w:val="Heading3"/>
      </w:pPr>
      <w:r>
        <w:t>Environment Variables File</w:t>
      </w:r>
    </w:p>
    <w:p>
      <w:r>
        <w:t xml:space="preserve">Create a </w:t>
      </w:r>
      <w:r>
        <w:rPr>
          <w:rFonts w:ascii="Consolas" w:hAnsi="Consolas"/>
          <w:color w:val="C7254E"/>
          <w:sz w:val="19"/>
        </w:rPr>
        <w:t>.env</w:t>
      </w:r>
      <w:r>
        <w:t xml:space="preserve"> file in the project root: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===== Database =====</w:t>
        <w:br/>
        <w:t>DATABASE_URL=mysql://user:password@host:port/database?ssl={"rejectUnauthorized":true}</w:t>
        <w:br/>
        <w:br/>
        <w:t># ===== Authentication =====</w:t>
        <w:br/>
        <w:t>JWT_SECRET=your-random-secret-string-at-least-32-chars</w:t>
        <w:br/>
        <w:br/>
        <w:t># ===== Google OAuth (Frontend) =====</w:t>
        <w:br/>
        <w:t>VITE_GOOGLE_CLIENT_ID=123456789.apps.googleusercontent.com</w:t>
        <w:br/>
        <w:t>VITE_GOOGLE_API_KEY=AIzaSy...your-picker-api-key</w:t>
        <w:br/>
        <w:t>VITE_GOOGLE_APP_ID=123456789</w:t>
        <w:br/>
        <w:br/>
        <w:t># ===== AWS S3 Storage =====</w:t>
        <w:br/>
        <w:t>S3_BUCKET=your-bucket-name</w:t>
        <w:br/>
        <w:t>S3_REGION=ap-northeast-1</w:t>
        <w:br/>
        <w:t>S3_ACCESS_KEY_ID=AKIA...</w:t>
        <w:br/>
        <w:t>S3_SECRET_ACCESS_KEY=...</w:t>
        <w:br/>
        <w:t>S3_ENDPOINT=https://s3.ap-northeast-1.amazonaws.com</w:t>
        <w:br/>
        <w:t>S3_CDN_URL=https://your-bucket.s3.ap-northeast-1.amazonaws.com</w:t>
      </w:r>
    </w:p>
    <w:p>
      <w:pPr>
        <w:pStyle w:val="Heading2"/>
      </w:pPr>
      <w:r>
        <w:t>5. Phase 1 — Project Scaffolding</w:t>
      </w:r>
    </w:p>
    <w:p>
      <w:pPr>
        <w:pStyle w:val="Heading3"/>
      </w:pPr>
      <w:r>
        <w:t>Goal</w:t>
      </w:r>
    </w:p>
    <w:p>
      <w:r>
        <w:t>Set up the monorepo structure with React frontend, Express backend, tRPC wiring, and Vite dev server.</w:t>
      </w:r>
    </w:p>
    <w:p>
      <w:pPr>
        <w:pStyle w:val="Heading3"/>
      </w:pPr>
      <w:r>
        <w:t>Directory Structure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cpv-uploader/</w:t>
        <w:br/>
        <w:t>├── client/                    # Frontend (React + Vite)</w:t>
        <w:br/>
        <w:t>│   ├── src/</w:t>
        <w:br/>
        <w:t>│   │   ├── components/        # Reusable UI components</w:t>
        <w:br/>
        <w:t>│   │   ├── contexts/          # React contexts (Auth, Language, Theme)</w:t>
        <w:br/>
        <w:t>│   │   ├── pages/             # Page-level components</w:t>
        <w:br/>
        <w:t>│   │   ├── lib/               # tRPC client setup</w:t>
        <w:br/>
        <w:t>│   │   ├── App.tsx            # Router and layout</w:t>
        <w:br/>
        <w:t>│   │   ├── main.tsx           # Entry point with providers</w:t>
        <w:br/>
        <w:t>│   │   ├── index.css          # Global styles and Tailwind</w:t>
        <w:br/>
        <w:t>│   │   ├── cpv.css            # Application-specific styles</w:t>
        <w:br/>
        <w:t>│   │   ├── i18n.ts            # Translation strings</w:t>
        <w:br/>
        <w:t>│   │   └── types.ts           # Shared frontend types</w:t>
        <w:br/>
        <w:t>│   └── index.html             # HTML entry point</w:t>
        <w:br/>
        <w:t>├── server/                    # Backend (Express + tRPC)</w:t>
        <w:br/>
        <w:t>│   ├── routers.ts             # All tRPC procedures</w:t>
        <w:br/>
        <w:t>│   ├── db.ts                  # Database query helpers</w:t>
        <w:br/>
        <w:t>│   └── storage.ts             # S3 upload/download helpers</w:t>
        <w:br/>
        <w:t>├── drizzle/                   # Database schema and migrations</w:t>
        <w:br/>
        <w:t>│   ├── schema.ts              # Table definitions</w:t>
        <w:br/>
        <w:t>│   └── relations.ts           # Table relationships</w:t>
        <w:br/>
        <w:t>├── shared/                    # Shared types and constants</w:t>
        <w:br/>
        <w:t>│   ├── types.ts</w:t>
        <w:br/>
        <w:t>│   └── const.ts</w:t>
        <w:br/>
        <w:t>├── package.json</w:t>
        <w:br/>
        <w:t>├── vite.config.ts</w:t>
        <w:br/>
        <w:t>├── drizzle.config.ts</w:t>
        <w:br/>
        <w:t>└── tsconfig.json</w:t>
      </w:r>
    </w:p>
    <w:p>
      <w:pPr>
        <w:pStyle w:val="Heading3"/>
      </w:pPr>
      <w:r>
        <w:t>Step 1: Initialize the Project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mkdir cpv-uploader &amp;&amp; cd cpv-uploader</w:t>
        <w:br/>
        <w:t>pnpm init</w:t>
        <w:br/>
        <w:br/>
        <w:t># Install core dependencies</w:t>
        <w:br/>
        <w:t>pnpm add react react-dom express @trpc/server @trpc/client @trpc/react-query \</w:t>
        <w:br/>
        <w:t xml:space="preserve">  @tanstack/react-query drizzle-orm mysql2 zod superjson cookie jose \</w:t>
        <w:br/>
        <w:t xml:space="preserve">  @aws-sdk/client-s3 @aws-sdk/s3-request-presigner</w:t>
        <w:br/>
        <w:br/>
        <w:t># Install dev dependencies</w:t>
        <w:br/>
        <w:t>pnpm add -D typescript vite @vitejs/plugin-react tailwindcss \</w:t>
        <w:br/>
        <w:t xml:space="preserve">  @tailwindcss/vite esbuild tsx vitest drizzle-kit \</w:t>
        <w:br/>
        <w:t xml:space="preserve">  @types/react @types/react-dom @types/express @types/cookie</w:t>
      </w:r>
    </w:p>
    <w:p>
      <w:pPr>
        <w:pStyle w:val="Heading3"/>
      </w:pPr>
      <w:r>
        <w:t>Step 2: Configure Vite for Full-Stack Development</w:t>
      </w:r>
    </w:p>
    <w:p>
      <w:r>
        <w:t>The Vite config serves two purposes: it builds the React frontend AND proxies API requests to the Express backend during development.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vite.config.ts (simplified)</w:t>
        <w:br/>
        <w:t>import { defineConfig } from "vite";</w:t>
        <w:br/>
        <w:t>import react from "@vitejs/plugin-react";</w:t>
        <w:br/>
        <w:t>import tailwindcss from "@tailwindcss/vite";</w:t>
        <w:br/>
        <w:t>import path from "path";</w:t>
        <w:br/>
        <w:br/>
        <w:t>export default defineConfig({</w:t>
        <w:br/>
        <w:t xml:space="preserve">  plugins: [react(), tailwindcss()],</w:t>
        <w:br/>
        <w:t xml:space="preserve">  resolve: {</w:t>
        <w:br/>
        <w:t xml:space="preserve">    alias: {</w:t>
        <w:br/>
        <w:t xml:space="preserve">      "@": path.resolve(__dirname, "client/src"),</w:t>
        <w:br/>
        <w:t xml:space="preserve">      "@shared": path.resolve(__dirname, "shared"),</w:t>
        <w:br/>
        <w:t xml:space="preserve">    },</w:t>
        <w:br/>
        <w:t xml:space="preserve">  },</w:t>
        <w:br/>
        <w:t xml:space="preserve">  root: path.resolve(__dirname, "client"),</w:t>
        <w:br/>
        <w:t xml:space="preserve">  build: {</w:t>
        <w:br/>
        <w:t xml:space="preserve">    outDir: path.resolve(__dirname, "dist/public"),</w:t>
        <w:br/>
        <w:t xml:space="preserve">    emptyOutDir: true,</w:t>
        <w:br/>
        <w:t xml:space="preserve">  },</w:t>
        <w:br/>
        <w:t>});</w:t>
      </w:r>
    </w:p>
    <w:p>
      <w:pPr>
        <w:pStyle w:val="Heading3"/>
      </w:pPr>
      <w:r>
        <w:t>Step 3: Set Up the Express + tRPC Server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server/index.ts</w:t>
        <w:br/>
        <w:t>import express from "express";</w:t>
        <w:br/>
        <w:t>import { createExpressMiddleware } from "@trpc/server/adapters/express";</w:t>
        <w:br/>
        <w:t>import { appRouter } from "./routers";</w:t>
        <w:br/>
        <w:t>import { createContext } from "./context";</w:t>
        <w:br/>
        <w:br/>
        <w:t>const app = express();</w:t>
        <w:br/>
        <w:t>app.use(express.json({ limit: "100mb" }));</w:t>
        <w:br/>
        <w:br/>
        <w:t>// Mount tRPC</w:t>
        <w:br/>
        <w:t>app.use("/api/trpc", createExpressMiddleware({</w:t>
        <w:br/>
        <w:t xml:space="preserve">  router: appRouter,</w:t>
        <w:br/>
        <w:t xml:space="preserve">  createContext,</w:t>
        <w:br/>
        <w:t>}));</w:t>
        <w:br/>
        <w:br/>
        <w:t>// In production, serve the built frontend</w:t>
        <w:br/>
        <w:t>if (process.env.NODE_ENV === "production") {</w:t>
        <w:br/>
        <w:t xml:space="preserve">  app.use(express.static("dist/public"));</w:t>
        <w:br/>
        <w:t xml:space="preserve">  app.get("*", (req, res) =&gt; {</w:t>
        <w:br/>
        <w:t xml:space="preserve">    res.sendFile("dist/public/index.html", { root: "." });</w:t>
        <w:br/>
        <w:t xml:space="preserve">  });</w:t>
        <w:br/>
        <w:t>}</w:t>
        <w:br/>
        <w:br/>
        <w:t>const PORT = process.env.PORT || 3000;</w:t>
        <w:br/>
        <w:t>app.listen(PORT, () =&gt; console.log(`Server running on port ${PORT}`));</w:t>
      </w:r>
    </w:p>
    <w:p>
      <w:pPr>
        <w:pStyle w:val="Heading3"/>
      </w:pPr>
      <w:r>
        <w:t>Step 4: Wire tRPC Client in React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client/src/lib/trpc.ts</w:t>
        <w:br/>
        <w:t>import { createTRPCReact } from "@trpc/react-query";</w:t>
        <w:br/>
        <w:t>import type { AppRouter } from "../../server/routers";</w:t>
        <w:br/>
        <w:br/>
        <w:t>export const trpc = createTRPCReact&lt;AppRouter&gt;();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client/src/main.tsx</w:t>
        <w:br/>
        <w:t>import { trpc } from "@/lib/trpc";</w:t>
        <w:br/>
        <w:t>import { QueryClient, QueryClientProvider } from "@tanstack/react-query";</w:t>
        <w:br/>
        <w:t>import { httpBatchLink } from "@trpc/client";</w:t>
        <w:br/>
        <w:t>import superjson from "superjson";</w:t>
        <w:br/>
        <w:br/>
        <w:t>const queryClient = new QueryClient();</w:t>
        <w:br/>
        <w:t>const trpcClient = trpc.createClient({</w:t>
        <w:br/>
        <w:t xml:space="preserve">  links: [</w:t>
        <w:br/>
        <w:t xml:space="preserve">    httpBatchLink({</w:t>
        <w:br/>
        <w:t xml:space="preserve">      url: "/api/trpc",</w:t>
        <w:br/>
        <w:t xml:space="preserve">      transformer: superjson,</w:t>
        <w:br/>
        <w:t xml:space="preserve">    }),</w:t>
        <w:br/>
        <w:t xml:space="preserve">  ],</w:t>
        <w:br/>
        <w:t>});</w:t>
        <w:br/>
        <w:br/>
        <w:t>createRoot(document.getElementById("root")!).render(</w:t>
        <w:br/>
        <w:t xml:space="preserve">  &lt;trpc.Provider client={trpcClient} queryClient={queryClient}&gt;</w:t>
        <w:br/>
        <w:t xml:space="preserve">    &lt;QueryClientProvider client={queryClient}&gt;</w:t>
        <w:br/>
        <w:t xml:space="preserve">      &lt;App /&gt;</w:t>
        <w:br/>
        <w:t xml:space="preserve">    &lt;/QueryClientProvider&gt;</w:t>
        <w:br/>
        <w:t xml:space="preserve">  &lt;/trpc.Provider&gt;</w:t>
        <w:br/>
        <w:t>);</w:t>
      </w:r>
    </w:p>
    <w:p>
      <w:pPr>
        <w:pStyle w:val="Heading3"/>
      </w:pPr>
      <w:r>
        <w:t>Verification Checkpoint</w:t>
      </w:r>
    </w:p>
    <w:p>
      <w:r>
        <w:t xml:space="preserve">At this point, you should be able to run </w:t>
      </w:r>
      <w:r>
        <w:rPr>
          <w:rFonts w:ascii="Consolas" w:hAnsi="Consolas"/>
          <w:color w:val="C7254E"/>
          <w:sz w:val="19"/>
        </w:rPr>
        <w:t>pnpm dev</w:t>
      </w:r>
      <w:r>
        <w:t xml:space="preserve"> and see a blank React page. The tRPC client should be able to call a simple </w:t>
      </w:r>
      <w:r>
        <w:rPr>
          <w:rFonts w:ascii="Consolas" w:hAnsi="Consolas"/>
          <w:color w:val="C7254E"/>
          <w:sz w:val="19"/>
        </w:rPr>
        <w:t>hello</w:t>
      </w:r>
      <w:r>
        <w:t xml:space="preserve"> procedure on the server.</w:t>
      </w:r>
    </w:p>
    <w:p>
      <w:pPr>
        <w:pStyle w:val="Heading2"/>
      </w:pPr>
      <w:r>
        <w:t>6. Phase 2 — Database Schema Design</w:t>
      </w:r>
    </w:p>
    <w:p>
      <w:pPr>
        <w:pStyle w:val="Heading3"/>
      </w:pPr>
      <w:r>
        <w:t>Goal</w:t>
      </w:r>
    </w:p>
    <w:p>
      <w:r>
        <w:t>Design and create the database tables that power the entire application.</w:t>
      </w:r>
    </w:p>
    <w:p>
      <w:pPr>
        <w:pStyle w:val="Heading3"/>
      </w:pPr>
      <w:r>
        <w:t>Entity Relationship Diagram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┌──────────────┐     ┌──────────────────┐     ┌──────────────────┐</w:t>
        <w:br/>
        <w:t>│    users      │     │    companies      │     │ company_members   │</w:t>
        <w:br/>
        <w:t>├──────────────┤     ├──────────────────┤     ├──────────────────┤</w:t>
        <w:br/>
        <w:t>│ id (PK)      │     │ id (PK)          │     │ id (PK)          │</w:t>
        <w:br/>
        <w:t>│ openId       │     │ name             │     │ companyId (FK)   │</w:t>
        <w:br/>
        <w:t>│ name         │     │ facebookToken    │     │ email            │</w:t>
        <w:br/>
        <w:t>│ email        │     │ catalogs (JSON)  │     │ memberRole       │</w:t>
        <w:br/>
        <w:t>│ role         │     │ accessKey        │     │ status           │</w:t>
        <w:br/>
        <w:t>│ createdAt    │     │ tokenExpiresAt   │     │ userId (FK)      │</w:t>
        <w:br/>
        <w:t>│ updatedAt    │     │ createdBy        │     │ createdAt        │</w:t>
        <w:br/>
        <w:t>└──────────────┘     │ createdAt        │     └──────────────────┘</w:t>
        <w:br/>
        <w:t xml:space="preserve">                     └──────────────────┘</w:t>
        <w:br/>
        <w:t xml:space="preserve">                                              ┌──────────────────┐</w:t>
        <w:br/>
        <w:t>┌──────────────────┐                          │  app_settings     │</w:t>
        <w:br/>
        <w:t>│  upload_records   │                          ├──────────────────┤</w:t>
        <w:br/>
        <w:t>├──────────────────┤                          │ id (PK)          │</w:t>
        <w:br/>
        <w:t>│ id (PK)          │                          │ settingKey       │</w:t>
        <w:br/>
        <w:t>│ companyId (FK)   │                          │ settingValue     │</w:t>
        <w:br/>
        <w:t>│ catalogId        │                          │ updatedAt        │</w:t>
        <w:br/>
        <w:t>│ retailerId       │                          └──────────────────┘</w:t>
        <w:br/>
        <w:t>│ productName      │</w:t>
        <w:br/>
        <w:t>│ productImageUrl  │</w:t>
        <w:br/>
        <w:t>│ video4x5Download │</w:t>
        <w:br/>
        <w:t>│ video4x5Embed    │</w:t>
        <w:br/>
        <w:t>│ video9x16Download│</w:t>
        <w:br/>
        <w:t>│ video9x16Embed   │</w:t>
        <w:br/>
        <w:t>│ clientName       │</w:t>
        <w:br/>
        <w:t>│ uploadTimestamp   │</w:t>
        <w:br/>
        <w:t>│ uploadedBy       │</w:t>
        <w:br/>
        <w:t>└──────────────────┘</w:t>
      </w:r>
    </w:p>
    <w:p>
      <w:pPr>
        <w:pStyle w:val="Heading3"/>
      </w:pPr>
      <w:r>
        <w:t>Schema Implementation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drizzle/schema.ts</w:t>
        <w:br/>
        <w:t>import { int, mysqlEnum, mysqlTable, text, timestamp, varchar } from "drizzle-orm/mysql-core";</w:t>
        <w:br/>
        <w:br/>
        <w:t>// Users table — stores Google-authenticated users</w:t>
        <w:br/>
        <w:t>export const users = mysqlTable("users", {</w:t>
        <w:br/>
        <w:t xml:space="preserve">  id: int("id").autoincrement().primaryKey(),</w:t>
        <w:br/>
        <w:t xml:space="preserve">  openId: varchar("openId", { length: 64 }).notNull().unique(),</w:t>
        <w:br/>
        <w:t xml:space="preserve">  name: text("name"),</w:t>
        <w:br/>
        <w:t xml:space="preserve">  email: varchar("email", { length: 320 }),</w:t>
        <w:br/>
        <w:t xml:space="preserve">  loginMethod: varchar("loginMethod", { length: 64 }),</w:t>
        <w:br/>
        <w:t xml:space="preserve">  role: mysqlEnum("role", ["user", "admin"]).default("user").notNull(),</w:t>
        <w:br/>
        <w:t xml:space="preserve">  createdAt: timestamp("createdAt").defaultNow().notNull(),</w:t>
        <w:br/>
        <w:t xml:space="preserve">  updatedAt: timestamp("updatedAt").defaultNow().onUpdateNow().notNull(),</w:t>
        <w:br/>
        <w:t xml:space="preserve">  lastSignedIn: timestamp("lastSignedIn").defaultNow().notNull(),</w:t>
        <w:br/>
        <w:t>});</w:t>
        <w:br/>
        <w:br/>
        <w:t>// Companies table — each company has its own Facebook token and catalogs</w:t>
        <w:br/>
        <w:t>export const companies = mysqlTable("companies", {</w:t>
        <w:br/>
        <w:t xml:space="preserve">  id: int("id").autoincrement().primaryKey(),</w:t>
        <w:br/>
        <w:t xml:space="preserve">  name: varchar("name", { length: 255 }).notNull(),</w:t>
        <w:br/>
        <w:t xml:space="preserve">  facebookAccessToken: text("facebookAccessToken"),</w:t>
        <w:br/>
        <w:t xml:space="preserve">  catalogs: text("catalogs"), // JSON array: [{id: "123", name: "My Catalog"}]</w:t>
        <w:br/>
        <w:t xml:space="preserve">  accessKey: varchar("accessKey", { length: 255 }),</w:t>
        <w:br/>
        <w:t xml:space="preserve">  tokenExpiresAt: timestamp("tokenExpiresAt"),</w:t>
        <w:br/>
        <w:t xml:space="preserve">  createdBy: int("createdBy").notNull(),</w:t>
        <w:br/>
        <w:t xml:space="preserve">  createdAt: timestamp("createdAt").defaultNow().notNull(),</w:t>
        <w:br/>
        <w:t xml:space="preserve">  updatedAt: timestamp("updatedAt").defaultNow().onUpdateNow().notNull(),</w:t>
        <w:br/>
        <w:t>});</w:t>
        <w:br/>
        <w:br/>
        <w:t>// Company Members — maps emails to companies with roles</w:t>
        <w:br/>
        <w:t>export const companyMembers = mysqlTable("company_members", {</w:t>
        <w:br/>
        <w:t xml:space="preserve">  id: int("id").autoincrement().primaryKey(),</w:t>
        <w:br/>
        <w:t xml:space="preserve">  companyId: int("companyId").notNull(),</w:t>
        <w:br/>
        <w:t xml:space="preserve">  email: varchar("email", { length: 320 }).notNull(),</w:t>
        <w:br/>
        <w:t xml:space="preserve">  memberRole: mysqlEnum("memberRole", ["owner", "member"]).default("member").notNull(),</w:t>
        <w:br/>
        <w:t xml:space="preserve">  status: mysqlEnum("status", ["active", "pending"]).default("pending").notNull(),</w:t>
        <w:br/>
        <w:t xml:space="preserve">  userId: int("userId"),</w:t>
        <w:br/>
        <w:t xml:space="preserve">  createdAt: timestamp("createdAt").defaultNow().notNull(),</w:t>
        <w:br/>
        <w:t xml:space="preserve">  updatedAt: timestamp("updatedAt").defaultNow().onUpdateNow().notNull(),</w:t>
        <w:br/>
        <w:t>});</w:t>
        <w:br/>
        <w:br/>
        <w:t>// Upload Records — tracks every video upload to a catalog product</w:t>
        <w:br/>
        <w:t>export const uploadRecords = mysqlTable("upload_records", {</w:t>
        <w:br/>
        <w:t xml:space="preserve">  id: int("id").autoincrement().primaryKey(),</w:t>
        <w:br/>
        <w:t xml:space="preserve">  companyId: int("companyId"),</w:t>
        <w:br/>
        <w:t xml:space="preserve">  catalogId: varchar("catalogId", { length: 64 }).notNull(),</w:t>
        <w:br/>
        <w:t xml:space="preserve">  retailerId: varchar("retailerId", { length: 255 }).notNull(),</w:t>
        <w:br/>
        <w:t xml:space="preserve">  productName: varchar("productName", { length: 512 }).notNull(),</w:t>
        <w:br/>
        <w:t xml:space="preserve">  productImageUrl: text("productImageUrl"),</w:t>
        <w:br/>
        <w:t xml:space="preserve">  video4x5Download: text("video4x5Download"),</w:t>
        <w:br/>
        <w:t xml:space="preserve">  video4x5Embed: text("video4x5Embed"),</w:t>
        <w:br/>
        <w:t xml:space="preserve">  video9x16Download: text("video9x16Download"),</w:t>
        <w:br/>
        <w:t xml:space="preserve">  video9x16Embed: text("video9x16Embed"),</w:t>
        <w:br/>
        <w:t xml:space="preserve">  clientName: varchar("clientName", { length: 255 }).notNull(),</w:t>
        <w:br/>
        <w:t xml:space="preserve">  uploadTimestamp: timestamp("uploadTimestamp").defaultNow().notNull(),</w:t>
        <w:br/>
        <w:t xml:space="preserve">  uploadedBy: varchar("uploadedBy", { length: 255 }),</w:t>
        <w:br/>
        <w:t>});</w:t>
        <w:br/>
        <w:br/>
        <w:t>// App Settings — key-value store for global configuration</w:t>
        <w:br/>
        <w:t>export const appSettings = mysqlTable("app_settings", {</w:t>
        <w:br/>
        <w:t xml:space="preserve">  id: int("id").autoincrement().primaryKey(),</w:t>
        <w:br/>
        <w:t xml:space="preserve">  settingKey: varchar("settingKey", { length: 128 }).notNull().unique(),</w:t>
        <w:br/>
        <w:t xml:space="preserve">  settingValue: text("settingValue"),</w:t>
        <w:br/>
        <w:t xml:space="preserve">  updatedAt: timestamp("updatedAt").defaultNow().onUpdateNow().notNull(),</w:t>
        <w:br/>
        <w:t>});</w:t>
      </w:r>
    </w:p>
    <w:p>
      <w:pPr>
        <w:pStyle w:val="Heading3"/>
      </w:pPr>
      <w:r>
        <w:t>Why These Tables?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19"/>
              </w:rPr>
              <w:t>Table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Business Purpose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`users`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Stores anyone who logs in via Google OAuth. The `role` field separates admins from regular users.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`companies`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Each client/brand gets its own company record with an isolated Facebook Access Token. This prevents token leakage between clients.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`company_members`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Maps user emails to companies. Supports invitation flow — a member starts as "pending" and becomes "active" when they first log in.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`upload_records`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The audit trail. Every video upload creates a record linking the product (retailerId + catalogId) to the video URLs (download + embed for each aspect ratio).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`app_settings`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Stores global settings like Terms of Service text, default configurations, etc. Simple key-value store.</w:t>
            </w:r>
          </w:p>
        </w:tc>
      </w:tr>
    </w:tbl>
    <w:p/>
    <w:p>
      <w:pPr>
        <w:pStyle w:val="Heading3"/>
      </w:pPr>
      <w:r>
        <w:t>Push Schema to Database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Generate migration SQL and apply it</w:t>
        <w:br/>
        <w:t>pnpm db:push</w:t>
      </w:r>
    </w:p>
    <w:p>
      <w:pPr>
        <w:pStyle w:val="Heading2"/>
      </w:pPr>
      <w:r>
        <w:t>7. Phase 3 — Google OAuth Login</w:t>
      </w:r>
    </w:p>
    <w:p>
      <w:pPr>
        <w:pStyle w:val="Heading3"/>
      </w:pPr>
      <w:r>
        <w:t>Goal</w:t>
      </w:r>
    </w:p>
    <w:p>
      <w:r>
        <w:t>Let users sign in with their Google account to identify themselves and access Google Drive.</w:t>
      </w:r>
    </w:p>
    <w:p>
      <w:pPr>
        <w:pStyle w:val="Heading3"/>
      </w:pPr>
      <w:r>
        <w:t>Why Google OAuth (Not Email/Password)?</w:t>
      </w:r>
    </w:p>
    <w:p>
      <w:r>
        <w:t>Three reasons:</w:t>
      </w:r>
    </w:p>
    <w:p>
      <w:pPr>
        <w:pStyle w:val="ListNumber"/>
      </w:pPr>
      <w:r>
        <w:rPr>
          <w:b/>
        </w:rPr>
        <w:t>Google Drive access</w:t>
      </w:r>
      <w:r>
        <w:t xml:space="preserve"> — Users need to pick videos from their team's shared Google Drive folders. Google OAuth gives us a token that works with the Drive API and Picker API.</w:t>
      </w:r>
    </w:p>
    <w:p>
      <w:pPr>
        <w:pStyle w:val="ListNumber"/>
      </w:pPr>
      <w:r>
        <w:rPr>
          <w:b/>
        </w:rPr>
        <w:t>Zero password management</w:t>
      </w:r>
      <w:r>
        <w:t xml:space="preserve"> — No password hashing, no reset flows, no security liability.</w:t>
      </w:r>
    </w:p>
    <w:p>
      <w:pPr>
        <w:pStyle w:val="ListNumber"/>
      </w:pPr>
      <w:r>
        <w:rPr>
          <w:b/>
        </w:rPr>
        <w:t>Email verification for free</w:t>
      </w:r>
      <w:r>
        <w:t xml:space="preserve"> — Google guarantees the email is verified, which we use for company membership matching.</w:t>
      </w:r>
    </w:p>
    <w:p>
      <w:pPr>
        <w:pStyle w:val="Heading3"/>
      </w:pPr>
      <w:r>
        <w:t>Implementation: Google Identity Services (GIS)</w:t>
      </w:r>
    </w:p>
    <w:p>
      <w:r>
        <w:t xml:space="preserve">Google's current recommended approach is the </w:t>
      </w:r>
      <w:r>
        <w:rPr>
          <w:b/>
        </w:rPr>
        <w:t>Google Identity Services</w:t>
      </w:r>
      <w:r>
        <w:t xml:space="preserve"> library, not the deprecated </w:t>
      </w:r>
      <w:r>
        <w:rPr>
          <w:rFonts w:ascii="Consolas" w:hAnsi="Consolas"/>
          <w:color w:val="C7254E"/>
          <w:sz w:val="19"/>
        </w:rPr>
        <w:t>gapi.auth2</w:t>
      </w:r>
      <w:r>
        <w:t>.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&lt;!-- client/index.html — Load the GIS library --&gt;</w:t>
        <w:br/>
        <w:t>&lt;script src="https://accounts.google.com/gsi/client" async defer&gt;&lt;/script&gt;</w:t>
        <w:br/>
        <w:t>&lt;script src="https://apis.google.com/js/api.js" async defer&gt;&lt;/script&gt;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client/src/contexts/GoogleAuthContext.tsx</w:t>
        <w:br/>
        <w:t>import React, { createContext, useContext, useState, useCallback } from "react";</w:t>
        <w:br/>
        <w:br/>
        <w:t>interface GoogleUser {</w:t>
        <w:br/>
        <w:t xml:space="preserve">  email: string;</w:t>
        <w:br/>
        <w:t xml:space="preserve">  name: string;</w:t>
        <w:br/>
        <w:t xml:space="preserve">  picture: string;</w:t>
        <w:br/>
        <w:t xml:space="preserve">  accessToken: string;</w:t>
        <w:br/>
        <w:t>}</w:t>
        <w:br/>
        <w:br/>
        <w:t>interface GoogleAuthContextType {</w:t>
        <w:br/>
        <w:t xml:space="preserve">  user: GoogleUser | null;</w:t>
        <w:br/>
        <w:t xml:space="preserve">  isLoggedIn: boolean;</w:t>
        <w:br/>
        <w:t xml:space="preserve">  handleGoogleLogin: () =&gt; void;</w:t>
        <w:br/>
        <w:t xml:space="preserve">  handleGoogleLogout: () =&gt; void;</w:t>
        <w:br/>
        <w:t xml:space="preserve">  handleReauthorize: () =&gt; void;</w:t>
        <w:br/>
        <w:t>}</w:t>
        <w:br/>
        <w:br/>
        <w:t>const GoogleAuthContext = createContext&lt;GoogleAuthContextType&gt;(null!);</w:t>
        <w:br/>
        <w:br/>
        <w:t>// Scopes we request — Drive access is critical for the video picker</w:t>
        <w:br/>
        <w:t>const GOOGLE_API_SCOPES = [</w:t>
        <w:br/>
        <w:t xml:space="preserve">  "https://www.googleapis.com/auth/userinfo.email",</w:t>
        <w:br/>
        <w:t xml:space="preserve">  "https://www.googleapis.com/auth/userinfo.profile",</w:t>
        <w:br/>
        <w:t xml:space="preserve">  "https://www.googleapis.com/auth/drive.file",</w:t>
        <w:br/>
        <w:t xml:space="preserve">  "https://www.googleapis.com/auth/drive.readonly",</w:t>
        <w:br/>
        <w:t>].join(" ");</w:t>
        <w:br/>
        <w:br/>
        <w:t>export function GoogleAuthProvider({ children }: { children: React.ReactNode }) {</w:t>
        <w:br/>
        <w:t xml:space="preserve">  const [user, setUser] = useState&lt;GoogleUser | null&gt;(null);</w:t>
        <w:br/>
        <w:br/>
        <w:t xml:space="preserve">  const handleGoogleLogin = useCallback(() =&gt; {</w:t>
        <w:br/>
        <w:t xml:space="preserve">    const client = google.accounts.oauth2.initTokenClient({</w:t>
        <w:br/>
        <w:t xml:space="preserve">      client_id: import.meta.env.VITE_GOOGLE_CLIENT_ID,</w:t>
        <w:br/>
        <w:t xml:space="preserve">      scope: GOOGLE_API_SCOPES,</w:t>
        <w:br/>
        <w:t xml:space="preserve">      callback: async (tokenResponse) =&gt; {</w:t>
        <w:br/>
        <w:t xml:space="preserve">        if (tokenResponse.access_token) {</w:t>
        <w:br/>
        <w:t xml:space="preserve">          // Fetch user profile</w:t>
        <w:br/>
        <w:t xml:space="preserve">          const profileResp = await fetch(</w:t>
        <w:br/>
        <w:t xml:space="preserve">            "https://www.googleapis.com/oauth2/v3/userinfo",</w:t>
        <w:br/>
        <w:t xml:space="preserve">            { headers: { Authorization: `Bearer ${tokenResponse.access_token}` } }</w:t>
        <w:br/>
        <w:t xml:space="preserve">          );</w:t>
        <w:br/>
        <w:t xml:space="preserve">          const profile = await profileResp.json();</w:t>
        <w:br/>
        <w:t xml:space="preserve">          setUser({</w:t>
        <w:br/>
        <w:t xml:space="preserve">            email: profile.email,</w:t>
        <w:br/>
        <w:t xml:space="preserve">            name: profile.name,</w:t>
        <w:br/>
        <w:t xml:space="preserve">            picture: profile.picture,</w:t>
        <w:br/>
        <w:t xml:space="preserve">            accessToken: tokenResponse.access_token,</w:t>
        <w:br/>
        <w:t xml:space="preserve">          });</w:t>
        <w:br/>
        <w:t xml:space="preserve">        }</w:t>
        <w:br/>
        <w:t xml:space="preserve">      },</w:t>
        <w:br/>
        <w:t xml:space="preserve">    });</w:t>
        <w:br/>
        <w:t xml:space="preserve">    client.requestAccessToken();</w:t>
        <w:br/>
        <w:t xml:space="preserve">  }, []);</w:t>
        <w:br/>
        <w:br/>
        <w:t xml:space="preserve">  const handleReauthorize = useCallback(() =&gt; {</w:t>
        <w:br/>
        <w:t xml:space="preserve">    // Revoke existing token first, then re-request with consent screen</w:t>
        <w:br/>
        <w:t xml:space="preserve">    if (user?.accessToken) {</w:t>
        <w:br/>
        <w:t xml:space="preserve">      google.accounts.oauth2.revoke(user.accessToken, () =&gt; {</w:t>
        <w:br/>
        <w:t xml:space="preserve">        setUser(null);</w:t>
        <w:br/>
        <w:t xml:space="preserve">        // Re-request with prompt: "consent" to force checkbox display</w:t>
        <w:br/>
        <w:t xml:space="preserve">        const client = google.accounts.oauth2.initTokenClient({</w:t>
        <w:br/>
        <w:t xml:space="preserve">          client_id: import.meta.env.VITE_GOOGLE_CLIENT_ID,</w:t>
        <w:br/>
        <w:t xml:space="preserve">          scope: GOOGLE_API_SCOPES,</w:t>
        <w:br/>
        <w:t xml:space="preserve">          prompt: "consent",</w:t>
        <w:br/>
        <w:t xml:space="preserve">          callback: async (tokenResponse) =&gt; {</w:t>
        <w:br/>
        <w:t xml:space="preserve">            if (tokenResponse.access_token) {</w:t>
        <w:br/>
        <w:t xml:space="preserve">              const profileResp = await fetch(</w:t>
        <w:br/>
        <w:t xml:space="preserve">                "https://www.googleapis.com/oauth2/v3/userinfo",</w:t>
        <w:br/>
        <w:t xml:space="preserve">                { headers: { Authorization: `Bearer ${tokenResponse.access_token}` } }</w:t>
        <w:br/>
        <w:t xml:space="preserve">              );</w:t>
        <w:br/>
        <w:t xml:space="preserve">              const profile = await profileResp.json();</w:t>
        <w:br/>
        <w:t xml:space="preserve">              setUser({</w:t>
        <w:br/>
        <w:t xml:space="preserve">                email: profile.email,</w:t>
        <w:br/>
        <w:t xml:space="preserve">                name: profile.name,</w:t>
        <w:br/>
        <w:t xml:space="preserve">                picture: profile.picture,</w:t>
        <w:br/>
        <w:t xml:space="preserve">                accessToken: tokenResponse.access_token,</w:t>
        <w:br/>
        <w:t xml:space="preserve">              });</w:t>
        <w:br/>
        <w:t xml:space="preserve">            }</w:t>
        <w:br/>
        <w:t xml:space="preserve">          },</w:t>
        <w:br/>
        <w:t xml:space="preserve">        });</w:t>
        <w:br/>
        <w:t xml:space="preserve">        client.requestAccessToken();</w:t>
        <w:br/>
        <w:t xml:space="preserve">      });</w:t>
        <w:br/>
        <w:t xml:space="preserve">    } else {</w:t>
        <w:br/>
        <w:t xml:space="preserve">      handleGoogleLogin();</w:t>
        <w:br/>
        <w:t xml:space="preserve">    }</w:t>
        <w:br/>
        <w:t xml:space="preserve">  }, [user, handleGoogleLogin]);</w:t>
        <w:br/>
        <w:br/>
        <w:t xml:space="preserve">  const handleGoogleLogout = useCallback(() =&gt; {</w:t>
        <w:br/>
        <w:t xml:space="preserve">    if (user?.accessToken) {</w:t>
        <w:br/>
        <w:t xml:space="preserve">      google.accounts.oauth2.revoke(user.accessToken, () =&gt; {});</w:t>
        <w:br/>
        <w:t xml:space="preserve">    }</w:t>
        <w:br/>
        <w:t xml:space="preserve">    setUser(null);</w:t>
        <w:br/>
        <w:t xml:space="preserve">  }, [user]);</w:t>
        <w:br/>
        <w:br/>
        <w:t xml:space="preserve">  return (</w:t>
        <w:br/>
        <w:t xml:space="preserve">    &lt;GoogleAuthContext.Provider value={{</w:t>
        <w:br/>
        <w:t xml:space="preserve">      user,</w:t>
        <w:br/>
        <w:t xml:space="preserve">      isLoggedIn: !!user,</w:t>
        <w:br/>
        <w:t xml:space="preserve">      handleGoogleLogin,</w:t>
        <w:br/>
        <w:t xml:space="preserve">      handleGoogleLogout,</w:t>
        <w:br/>
        <w:t xml:space="preserve">      handleReauthorize,</w:t>
        <w:br/>
        <w:t xml:space="preserve">    }}&gt;</w:t>
        <w:br/>
        <w:t xml:space="preserve">      {children}</w:t>
        <w:br/>
        <w:t xml:space="preserve">    &lt;/GoogleAuthContext.Provider&gt;</w:t>
        <w:br/>
        <w:t xml:space="preserve">  );</w:t>
        <w:br/>
        <w:t>}</w:t>
        <w:br/>
        <w:br/>
        <w:t>export const useGoogleAuth = () =&gt; useContext(GoogleAuthContext);</w:t>
      </w:r>
    </w:p>
    <w:p>
      <w:pPr>
        <w:pStyle w:val="Heading3"/>
      </w:pPr>
      <w:r>
        <w:t>Critical UX Issue: Drive Permission Checkbox</w:t>
      </w:r>
    </w:p>
    <w:p>
      <w:r>
        <w:t xml:space="preserve">When users log in with Google, they see a consent screen with checkboxes for each permission scope. Some users </w:t>
      </w:r>
      <w:r>
        <w:rPr>
          <w:b/>
        </w:rPr>
        <w:t>uncheck the Google Drive permission</w:t>
      </w:r>
      <w:r>
        <w:t>, which causes all Drive-related features to fail silently.</w:t>
      </w:r>
    </w:p>
    <w:p>
      <w:r>
        <w:rPr>
          <w:b/>
        </w:rPr>
        <w:t>Solution</w:t>
      </w:r>
      <w:r>
        <w:t xml:space="preserve">: When a Drive API call returns a 403 or 401 error, show a specific error message telling the user to re-authorize with full permissions, and provide a "Re-authorize" button that revokes the current token and forces the consent screen to appear again with </w:t>
      </w:r>
      <w:r>
        <w:rPr>
          <w:rFonts w:ascii="Consolas" w:hAnsi="Consolas"/>
          <w:color w:val="C7254E"/>
          <w:sz w:val="19"/>
        </w:rPr>
        <w:t>prompt: "consent"</w:t>
      </w:r>
      <w:r>
        <w:t>.</w:t>
      </w:r>
    </w:p>
    <w:p>
      <w:pPr>
        <w:pStyle w:val="Heading2"/>
      </w:pPr>
      <w:r>
        <w:t>8. Phase 4 — Facebook Graph API Integration</w:t>
      </w:r>
    </w:p>
    <w:p>
      <w:pPr>
        <w:pStyle w:val="Heading3"/>
      </w:pPr>
      <w:r>
        <w:t>Goal</w:t>
      </w:r>
    </w:p>
    <w:p>
      <w:r>
        <w:t>Connect to Meta's Graph API to read product catalogs and upload videos to products.</w:t>
      </w:r>
    </w:p>
    <w:p>
      <w:pPr>
        <w:pStyle w:val="Heading3"/>
      </w:pPr>
      <w:r>
        <w:t>API Endpoints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sz w:val="19"/>
              </w:rPr>
              <w:t>Endpoint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Method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`GET /v21.0/me`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Validate the access token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`GET /v21.0/{catalog_id}?fields=name`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Fetch catalog name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`GET /v21.0/{catalog_id}/products?fields=id,name,retailer_id,image_url,availability,video`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List products in a catalog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`GET /v21.0/{catalog_id}/product_sets`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List product sets (subgroups)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`POST /v21.0/{catalog_id}/items_batch`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POST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Batch update products (add/remove videos)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`GET /v21.0/debug_token?input_token={token}`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GET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Check token expiration</w:t>
            </w:r>
          </w:p>
        </w:tc>
      </w:tr>
    </w:tbl>
    <w:p/>
    <w:p>
      <w:pPr>
        <w:pStyle w:val="Heading3"/>
      </w:pPr>
      <w:r>
        <w:t>Token Validation</w:t>
      </w:r>
    </w:p>
    <w:p>
      <w:r>
        <w:t>Before any catalog operation, validate the token: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server/routers.ts — facebook.validateToken</w:t>
        <w:br/>
        <w:t>async function validateToken(accessToken: string) {</w:t>
        <w:br/>
        <w:t xml:space="preserve">  const url = `https://graph.facebook.com/v21.0/me?access_token=${accessToken}`;</w:t>
        <w:br/>
        <w:t xml:space="preserve">  const response = await fetch(url);</w:t>
        <w:br/>
        <w:t xml:space="preserve">  const data = await response.json();</w:t>
        <w:br/>
        <w:t xml:space="preserve">  if (!response.ok) {</w:t>
        <w:br/>
        <w:t xml:space="preserve">    return { valid: false, message: data?.error?.message || "Invalid token" };</w:t>
        <w:br/>
        <w:t xml:space="preserve">  }</w:t>
        <w:br/>
        <w:t xml:space="preserve">  return { valid: true, message: `Token valid. User: ${data.name || data.id}` };</w:t>
        <w:br/>
        <w:t>}</w:t>
      </w:r>
    </w:p>
    <w:p>
      <w:pPr>
        <w:pStyle w:val="Heading3"/>
      </w:pPr>
      <w:r>
        <w:t>Fetching Products from a Catalog</w:t>
      </w:r>
    </w:p>
    <w:p>
      <w:r>
        <w:t xml:space="preserve">The Graph API returns paginated results. You must follow the </w:t>
      </w:r>
      <w:r>
        <w:rPr>
          <w:rFonts w:ascii="Consolas" w:hAnsi="Consolas"/>
          <w:color w:val="C7254E"/>
          <w:sz w:val="19"/>
        </w:rPr>
        <w:t>paging.next</w:t>
      </w:r>
      <w:r>
        <w:t xml:space="preserve"> URL to get all products: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async function fetchCatalogProducts(</w:t>
        <w:br/>
        <w:t xml:space="preserve">  catalogId: string,</w:t>
        <w:br/>
        <w:t xml:space="preserve">  accessToken: string,</w:t>
        <w:br/>
        <w:t xml:space="preserve">  limit: number = 50</w:t>
        <w:br/>
        <w:t>) {</w:t>
        <w:br/>
        <w:t xml:space="preserve">  const fields = "id,name,retailer_id,image_url,availability,video";</w:t>
        <w:br/>
        <w:t xml:space="preserve">  let url = `https://graph.facebook.com/v21.0/${catalogId}/products?fields=${fields}&amp;limit=${limit}&amp;access_token=${accessToken}`;</w:t>
        <w:br/>
        <w:t xml:space="preserve">  </w:t>
        <w:br/>
        <w:t xml:space="preserve">  const allProducts = [];</w:t>
        <w:br/>
        <w:t xml:space="preserve">  while (url) {</w:t>
        <w:br/>
        <w:t xml:space="preserve">    const response = await fetch(url);</w:t>
        <w:br/>
        <w:t xml:space="preserve">    const data = await response.json();</w:t>
        <w:br/>
        <w:t xml:space="preserve">    if (data.data) allProducts.push(...data.data);</w:t>
        <w:br/>
        <w:t xml:space="preserve">    url = data.paging?.next || null; // Follow pagination</w:t>
        <w:br/>
        <w:t xml:space="preserve">  }</w:t>
        <w:br/>
        <w:t xml:space="preserve">  return allProducts;</w:t>
        <w:br/>
        <w:t>}</w:t>
      </w:r>
    </w:p>
    <w:p>
      <w:pPr>
        <w:pStyle w:val="Heading3"/>
      </w:pPr>
      <w:r>
        <w:t>Uploading a Video to a Product (Batch API)</w:t>
      </w:r>
    </w:p>
    <w:p>
      <w:r>
        <w:t xml:space="preserve">Meta's Catalog API uses a </w:t>
      </w:r>
      <w:r>
        <w:rPr>
          <w:b/>
        </w:rPr>
        <w:t>Batch API</w:t>
      </w:r>
      <w:r>
        <w:t xml:space="preserve"> to update product attributes. To attach a video to a product, you send an UPDATE request with the video URL: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async function uploadVideoToProduct(</w:t>
        <w:br/>
        <w:t xml:space="preserve">  catalogId: string,</w:t>
        <w:br/>
        <w:t xml:space="preserve">  accessToken: string,</w:t>
        <w:br/>
        <w:t xml:space="preserve">  retailerId: string,</w:t>
        <w:br/>
        <w:t xml:space="preserve">  videoUrl: string</w:t>
        <w:br/>
        <w:t>) {</w:t>
        <w:br/>
        <w:t xml:space="preserve">  const batchUrl = `https://graph.facebook.com/v21.0/${catalogId}/items_batch`;</w:t>
        <w:br/>
        <w:t xml:space="preserve">  const payload = {</w:t>
        <w:br/>
        <w:t xml:space="preserve">    access_token: accessToken,</w:t>
        <w:br/>
        <w:t xml:space="preserve">    item_type: "PRODUCT_ITEM",</w:t>
        <w:br/>
        <w:t xml:space="preserve">    requests: [{</w:t>
        <w:br/>
        <w:t xml:space="preserve">      method: "UPDATE",</w:t>
        <w:br/>
        <w:t xml:space="preserve">      data: {</w:t>
        <w:br/>
        <w:t xml:space="preserve">        id: retailerId,</w:t>
        <w:br/>
        <w:t xml:space="preserve">        video: [{ url: videoUrl }],</w:t>
        <w:br/>
        <w:t xml:space="preserve">      },</w:t>
        <w:br/>
        <w:t xml:space="preserve">    }],</w:t>
        <w:br/>
        <w:t xml:space="preserve">  };</w:t>
        <w:br/>
        <w:br/>
        <w:t xml:space="preserve">  const response = await fetch(batchUrl, {</w:t>
        <w:br/>
        <w:t xml:space="preserve">    method: "POST",</w:t>
        <w:br/>
        <w:t xml:space="preserve">    headers: { "Content-Type": "application/json" },</w:t>
        <w:br/>
        <w:t xml:space="preserve">    body: JSON.stringify(payload),</w:t>
        <w:br/>
        <w:t xml:space="preserve">  });</w:t>
        <w:br/>
        <w:t xml:space="preserve">  </w:t>
        <w:br/>
        <w:t xml:space="preserve">  const result = await response.json();</w:t>
        <w:br/>
        <w:t xml:space="preserve">  // The API may return a "handle" for async processing</w:t>
        <w:br/>
        <w:t xml:space="preserve">  return {</w:t>
        <w:br/>
        <w:t xml:space="preserve">    success: response.ok,</w:t>
        <w:br/>
        <w:t xml:space="preserve">    handle: result?.handles?.[0] || null,</w:t>
        <w:br/>
        <w:t xml:space="preserve">  };</w:t>
        <w:br/>
        <w:t>}</w:t>
      </w:r>
    </w:p>
    <w:p>
      <w:pPr>
        <w:pStyle w:val="Heading3"/>
      </w:pPr>
      <w:r>
        <w:t>Important: Video URL Requirements</w:t>
      </w:r>
    </w:p>
    <w:p>
      <w:r>
        <w:t>Meta's Graph API requires that the video URL:</w:t>
      </w:r>
    </w:p>
    <w:p>
      <w:pPr>
        <w:pStyle w:val="ListBullet"/>
      </w:pPr>
      <w:r>
        <w:t xml:space="preserve">Is </w:t>
      </w:r>
      <w:r>
        <w:rPr>
          <w:b/>
        </w:rPr>
        <w:t>publicly accessible</w:t>
      </w:r>
      <w:r>
        <w:t xml:space="preserve"> (no authentication required to download)</w:t>
      </w:r>
    </w:p>
    <w:p>
      <w:pPr>
        <w:pStyle w:val="ListBullet"/>
      </w:pPr>
      <w:r>
        <w:t>Points to a valid video file (MP4 recommended)</w:t>
      </w:r>
    </w:p>
    <w:p>
      <w:pPr>
        <w:pStyle w:val="ListBullet"/>
      </w:pPr>
      <w:r>
        <w:t xml:space="preserve">Is served over </w:t>
      </w:r>
      <w:r>
        <w:rPr>
          <w:b/>
        </w:rPr>
        <w:t>HTTPS</w:t>
      </w:r>
    </w:p>
    <w:p>
      <w:r>
        <w:t>This is why we upload videos to S3 first (which gives us a public URL), then pass that URL to the Graph API.</w:t>
      </w:r>
    </w:p>
    <w:p>
      <w:pPr>
        <w:pStyle w:val="Heading2"/>
      </w:pPr>
      <w:r>
        <w:t>9. Phase 5 — Product Table and Catalog Browser</w:t>
      </w:r>
    </w:p>
    <w:p>
      <w:pPr>
        <w:pStyle w:val="Heading3"/>
      </w:pPr>
      <w:r>
        <w:t>Goal</w:t>
      </w:r>
    </w:p>
    <w:p>
      <w:r>
        <w:t>Build the main UI that displays products from a Facebook Catalog in a table, with video upload slots for each product.</w:t>
      </w:r>
    </w:p>
    <w:p>
      <w:pPr>
        <w:pStyle w:val="Heading3"/>
      </w:pPr>
      <w:r>
        <w:t>Component Architecture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MainApp.tsx</w:t>
        <w:br/>
        <w:t>├── Catalog Selector (dropdown of available catalogs)</w:t>
        <w:br/>
        <w:t>├── Filter Bar (search, product set filter, video status filter, in-stock toggle)</w:t>
        <w:br/>
        <w:t>├── ProductTable.tsx</w:t>
        <w:br/>
        <w:t>│   ├── Table Header (checkbox, image, name, status, retailer ID, video columns)</w:t>
        <w:br/>
        <w:t>│   └── Table Rows (one per product)</w:t>
        <w:br/>
        <w:t>│       ├── Product Image (thumbnail)</w:t>
        <w:br/>
        <w:t>│       ├── Product Info (name, availability badge)</w:t>
        <w:br/>
        <w:t>│       ├── Master Video Cell (4:5 or 9:16)</w:t>
        <w:br/>
        <w:t>│       │   ├── If uploaded: Video preview + re-upload button</w:t>
        <w:br/>
        <w:t>│       │   ├── If processing: Spinner + "Processing..." message</w:t>
        <w:br/>
        <w:t>│       │   └── If empty: GoogleDriveUploader + LocalFileUploader</w:t>
        <w:br/>
        <w:t>│       └── Other Ratio Video Cell</w:t>
        <w:br/>
        <w:t>│           └── Same pattern as Master Video Cell</w:t>
        <w:br/>
        <w:t>└── Bulk Actions Bar (select all, bulk upload)</w:t>
      </w:r>
    </w:p>
    <w:p>
      <w:pPr>
        <w:pStyle w:val="Heading3"/>
      </w:pPr>
      <w:r>
        <w:t>Key Design Decisions</w:t>
      </w:r>
    </w:p>
    <w:p>
      <w:r>
        <w:rPr>
          <w:b/>
        </w:rPr>
        <w:t>Why two video columns?</w:t>
      </w:r>
      <w:r>
        <w:t xml:space="preserve"> Meta supports multiple video aspect ratios per product. The "Master Video" column handles the primary format (4:5 for feed or 9:16 for Reels), while the "Other Ratio" column handles the secondary format. This lets marketing teams upload both formats in one session.</w:t>
      </w:r>
    </w:p>
    <w:p>
      <w:r>
        <w:rPr>
          <w:b/>
        </w:rPr>
        <w:t>Why show product images?</w:t>
      </w:r>
      <w:r>
        <w:t xml:space="preserve"> Marketing teams need visual confirmation they're uploading to the correct product. The image comes directly from the Facebook Catalog's </w:t>
      </w:r>
      <w:r>
        <w:rPr>
          <w:rFonts w:ascii="Consolas" w:hAnsi="Consolas"/>
          <w:color w:val="C7254E"/>
          <w:sz w:val="19"/>
        </w:rPr>
        <w:t>image_url</w:t>
      </w:r>
      <w:r>
        <w:t xml:space="preserve"> field.</w:t>
      </w:r>
    </w:p>
    <w:p>
      <w:r>
        <w:rPr>
          <w:b/>
        </w:rPr>
        <w:t>Why the "In Stock" toggle?</w:t>
      </w:r>
      <w:r>
        <w:t xml:space="preserve"> Catalogs often contain thousands of products, but teams only want to upload videos for products currently in stock. The toggle filters by </w:t>
      </w:r>
      <w:r>
        <w:rPr>
          <w:rFonts w:ascii="Consolas" w:hAnsi="Consolas"/>
          <w:color w:val="C7254E"/>
          <w:sz w:val="19"/>
        </w:rPr>
        <w:t>availability === "in stock"</w:t>
      </w:r>
      <w:r>
        <w:t>.</w:t>
      </w:r>
    </w:p>
    <w:p>
      <w:pPr>
        <w:pStyle w:val="Heading3"/>
      </w:pPr>
      <w:r>
        <w:t>Product Data Flow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1. User selects a catalog from dropdown</w:t>
        <w:br/>
        <w:t>2. Frontend calls trpc.slideshow.fetchProducts({ catalogId, accessToken })</w:t>
        <w:br/>
        <w:t>3. Server fetches from Graph API: GET /{catalogId}/products</w:t>
        <w:br/>
        <w:t>4. Server returns typed product array to frontend</w:t>
        <w:br/>
        <w:t>5. Frontend also calls trpc.uploads.listByCatalog({ catalogId })</w:t>
        <w:br/>
        <w:t>6. Frontend merges: for each product, check if an upload record exists</w:t>
        <w:br/>
        <w:t>7. Products with existing uploads show video previews</w:t>
        <w:br/>
        <w:t>8. Products without uploads show upload buttons</w:t>
      </w:r>
    </w:p>
    <w:p>
      <w:pPr>
        <w:pStyle w:val="Heading2"/>
      </w:pPr>
      <w:r>
        <w:t>10. Phase 6 — Video Upload Pipeline</w:t>
      </w:r>
    </w:p>
    <w:p>
      <w:pPr>
        <w:pStyle w:val="Heading3"/>
      </w:pPr>
      <w:r>
        <w:t>Goal</w:t>
      </w:r>
    </w:p>
    <w:p>
      <w:r>
        <w:t>Implement the complete flow from video selection to Facebook Catalog update.</w:t>
      </w:r>
    </w:p>
    <w:p>
      <w:pPr>
        <w:pStyle w:val="Heading3"/>
      </w:pPr>
      <w:r>
        <w:t>Upload Flow (Step by Step)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User selects video file (from Drive or local)</w:t>
        <w:br/>
        <w:t xml:space="preserve">         │</w:t>
        <w:br/>
        <w:t xml:space="preserve">         ▼</w:t>
        <w:br/>
        <w:t>┌─────────────────────────┐</w:t>
        <w:br/>
        <w:t>│ 1. Upload to Google     │  (if from Drive: already has a URL)</w:t>
        <w:br/>
        <w:t>│    Drive or read local  │  (if local: read as ArrayBuffer)</w:t>
        <w:br/>
        <w:t>│    file         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2. Upload to S3         │  POST video bytes to server</w:t>
        <w:br/>
        <w:t>│    via server endpoint  │  Server calls storagePut()</w:t>
        <w:br/>
        <w:t>│    Returns public URL   │  Returns: https://s3.../video.mp4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3. Call Facebook        │  POST /{catalogId}/items_batch</w:t>
        <w:br/>
        <w:t>│    Batch API            │  { method: "UPDATE",</w:t>
        <w:br/>
        <w:t>│    with S3 video URL    │    data: { id: retailerId,</w:t>
        <w:br/>
        <w:t>│                         │            video: [{ url: s3Url }] }}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4. Save upload record   │  INSERT into upload_records table</w:t>
        <w:br/>
        <w:t>│    to database          │  with all metadata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5. Update UI            │  Show video preview in the</w:t>
        <w:br/>
        <w:t>│                         │  product table cell</w:t>
        <w:br/>
        <w:t>└─────────────────────────┘</w:t>
      </w:r>
    </w:p>
    <w:p>
      <w:pPr>
        <w:pStyle w:val="Heading3"/>
      </w:pPr>
      <w:r>
        <w:t>Video Preview After Upload</w:t>
      </w:r>
    </w:p>
    <w:p>
      <w:r>
        <w:t xml:space="preserve">After upload, the product table cell shows a video preview. The implementation uses a </w:t>
      </w:r>
      <w:r>
        <w:rPr>
          <w:rFonts w:ascii="Consolas" w:hAnsi="Consolas"/>
          <w:color w:val="C7254E"/>
          <w:sz w:val="19"/>
        </w:rPr>
        <w:t>&lt;video&gt;</w:t>
      </w:r>
      <w:r>
        <w:t xml:space="preserve"> element with the Google Drive embed URL or S3 URL: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Simplified video preview logic</w:t>
        <w:br/>
        <w:t>function VideoPreview({ video }: { video: UploadedVideo }) {</w:t>
        <w:br/>
        <w:t xml:space="preserve">  const [error, setError] = useState(false);</w:t>
        <w:br/>
        <w:t xml:space="preserve">  </w:t>
        <w:br/>
        <w:t xml:space="preserve">  if (error) {</w:t>
        <w:br/>
        <w:t xml:space="preserve">    // Fallback: show a link to open in new tab</w:t>
        <w:br/>
        <w:t xml:space="preserve">    return (</w:t>
        <w:br/>
        <w:t xml:space="preserve">      &lt;a href={video.downloadUrl} target="_blank" rel="noopener"&gt;</w:t>
        <w:br/>
        <w:t xml:space="preserve">        📹 Open Video</w:t>
        <w:br/>
        <w:t xml:space="preserve">      &lt;/a&gt;</w:t>
        <w:br/>
        <w:t xml:space="preserve">    );</w:t>
        <w:br/>
        <w:t xml:space="preserve">  }</w:t>
        <w:br/>
        <w:t xml:space="preserve">  </w:t>
        <w:br/>
        <w:t xml:space="preserve">  return (</w:t>
        <w:br/>
        <w:t xml:space="preserve">    &lt;video</w:t>
        <w:br/>
        <w:t xml:space="preserve">      src={video.downloadUrl}</w:t>
        <w:br/>
        <w:t xml:space="preserve">      controls</w:t>
        <w:br/>
        <w:t xml:space="preserve">      style={{ maxWidth: "120px", maxHeight: "150px" }}</w:t>
        <w:br/>
        <w:t xml:space="preserve">      onError={() =&gt; setError(true)}</w:t>
        <w:br/>
        <w:t xml:space="preserve">    /&gt;</w:t>
        <w:br/>
        <w:t xml:space="preserve">  );</w:t>
        <w:br/>
        <w:t>}</w:t>
      </w:r>
    </w:p>
    <w:p>
      <w:pPr>
        <w:pStyle w:val="Heading2"/>
      </w:pPr>
      <w:r>
        <w:t>11. Phase 7 — Google Drive Integration</w:t>
      </w:r>
    </w:p>
    <w:p>
      <w:pPr>
        <w:pStyle w:val="Heading3"/>
      </w:pPr>
      <w:r>
        <w:t>Goal</w:t>
      </w:r>
    </w:p>
    <w:p>
      <w:r>
        <w:t>Let users pick videos directly from their Google Drive using the Google Picker API.</w:t>
      </w:r>
    </w:p>
    <w:p>
      <w:pPr>
        <w:pStyle w:val="Heading3"/>
      </w:pPr>
      <w:r>
        <w:t>Why Google Drive?</w:t>
      </w:r>
    </w:p>
    <w:p>
      <w:r>
        <w:t>Marketing teams typically store their product videos in shared Google Drive folders organized by brand, campaign, or product line. Rather than downloading videos to their computer and re-uploading, the tool lets them pick directly from Drive.</w:t>
      </w:r>
    </w:p>
    <w:p>
      <w:pPr>
        <w:pStyle w:val="Heading3"/>
      </w:pPr>
      <w:r>
        <w:t>Google Picker Implementation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Load the Google Picker API</w:t>
        <w:br/>
        <w:t>function openGooglePicker(accessToken: string, callback: (file: DriveFile) =&gt; void) {</w:t>
        <w:br/>
        <w:t xml:space="preserve">  gapi.load("picker", () =&gt; {</w:t>
        <w:br/>
        <w:t xml:space="preserve">    const picker = new google.picker.PickerBuilder()</w:t>
        <w:br/>
        <w:t xml:space="preserve">      .addView(new google.picker.DocsView()</w:t>
        <w:br/>
        <w:t xml:space="preserve">        .setIncludeFolders(true)</w:t>
        <w:br/>
        <w:t xml:space="preserve">        .setMimeTypes("video/mp4,video/quicktime,video/x-msvideo,video/webm"))</w:t>
        <w:br/>
        <w:t xml:space="preserve">      .setOAuthToken(accessToken)</w:t>
        <w:br/>
        <w:t xml:space="preserve">      .setDeveloperKey(import.meta.env.VITE_GOOGLE_API_KEY)</w:t>
        <w:br/>
        <w:t xml:space="preserve">      .setAppId(import.meta.env.VITE_GOOGLE_APP_ID)</w:t>
        <w:br/>
        <w:t xml:space="preserve">      .setCallback((data) =&gt; {</w:t>
        <w:br/>
        <w:t xml:space="preserve">        if (data.action === google.picker.Action.PICKED) {</w:t>
        <w:br/>
        <w:t xml:space="preserve">          const file = data.docs[0];</w:t>
        <w:br/>
        <w:t xml:space="preserve">          callback({</w:t>
        <w:br/>
        <w:t xml:space="preserve">            id: file.id,</w:t>
        <w:br/>
        <w:t xml:space="preserve">            name: file.name,</w:t>
        <w:br/>
        <w:t xml:space="preserve">            mimeType: file.mimeType,</w:t>
        <w:br/>
        <w:t xml:space="preserve">            downloadUrl: `https://www.googleapis.com/drive/v3/files/${file.id}?alt=media`,</w:t>
        <w:br/>
        <w:t xml:space="preserve">            embedUrl: `https://drive.google.com/file/d/${file.id}/preview`,</w:t>
        <w:br/>
        <w:t xml:space="preserve">          });</w:t>
        <w:br/>
        <w:t xml:space="preserve">        }</w:t>
        <w:br/>
        <w:t xml:space="preserve">      })</w:t>
        <w:br/>
        <w:t xml:space="preserve">      .build();</w:t>
        <w:br/>
        <w:t xml:space="preserve">    picker.setVisible(true);</w:t>
        <w:br/>
        <w:t xml:space="preserve">  });</w:t>
        <w:br/>
        <w:t>}</w:t>
      </w:r>
    </w:p>
    <w:p>
      <w:pPr>
        <w:pStyle w:val="Heading3"/>
      </w:pPr>
      <w:r>
        <w:t>Upload Flow from Google Drive</w:t>
      </w:r>
    </w:p>
    <w:p>
      <w:r>
        <w:t>When a user picks a video from Google Drive, the flow is:</w:t>
      </w:r>
    </w:p>
    <w:p>
      <w:pPr>
        <w:pStyle w:val="ListNumber"/>
      </w:pPr>
      <w:r>
        <w:rPr>
          <w:b/>
        </w:rPr>
        <w:t>Get the file ID</w:t>
      </w:r>
      <w:r>
        <w:t xml:space="preserve"> from the Picker callback</w:t>
      </w:r>
    </w:p>
    <w:p>
      <w:pPr>
        <w:pStyle w:val="ListNumber"/>
      </w:pPr>
      <w:r>
        <w:rPr>
          <w:b/>
        </w:rPr>
        <w:t>Download the file</w:t>
      </w:r>
      <w:r>
        <w:t xml:space="preserve"> using the Drive API with the user's access token: </w:t>
      </w:r>
      <w:r>
        <w:rPr>
          <w:rFonts w:ascii="Consolas" w:hAnsi="Consolas"/>
          <w:color w:val="C7254E"/>
          <w:sz w:val="19"/>
        </w:rPr>
        <w:t>GET https://www.googleapis.com/drive/v3/files/{fileId}?alt=media</w:t>
      </w:r>
    </w:p>
    <w:p>
      <w:pPr>
        <w:pStyle w:val="ListNumber"/>
      </w:pPr>
      <w:r>
        <w:rPr>
          <w:b/>
        </w:rPr>
        <w:t>Upload to S3</w:t>
      </w:r>
      <w:r>
        <w:t xml:space="preserve"> via the server (because the Drive download URL requires authentication)</w:t>
      </w:r>
    </w:p>
    <w:p>
      <w:pPr>
        <w:pStyle w:val="ListNumber"/>
      </w:pPr>
      <w:r>
        <w:rPr>
          <w:b/>
        </w:rPr>
        <w:t>Send the S3 URL</w:t>
      </w:r>
      <w:r>
        <w:t xml:space="preserve"> to Facebook's Batch API</w:t>
      </w:r>
    </w:p>
    <w:p>
      <w:pPr>
        <w:pStyle w:val="ListNumber"/>
      </w:pPr>
      <w:r>
        <w:rPr>
          <w:b/>
        </w:rPr>
        <w:t>Save the record</w:t>
      </w:r>
      <w:r>
        <w:t xml:space="preserve"> with both the Drive embed URL (for preview) and the S3 URL (for the catalog)</w:t>
      </w:r>
    </w:p>
    <w:p>
      <w:pPr>
        <w:pStyle w:val="Heading3"/>
      </w:pPr>
      <w:r>
        <w:t>Permission Error Handling</w:t>
      </w:r>
    </w:p>
    <w:p>
      <w:r>
        <w:t>If the user didn't grant Google Drive permissions during login, the Picker will fail or the download will return 403. The UI detects this and shows:</w:t>
      </w:r>
    </w:p>
    <w:p>
      <w:pPr>
        <w:ind w:left="567"/>
        <w:shd w:fill="F0F4F8" w:val="clear"/>
      </w:pPr>
      <w:r>
        <w:t>"Google Drive 權限不足。請重新登入並確認勾選「查看及下載 Google 雲端硬碟中的所有檔案」權限。"</w:t>
      </w:r>
    </w:p>
    <w:p>
      <w:r>
        <w:t>With a prominent "重新登入並授權 Google Drive 權限" button.</w:t>
      </w:r>
    </w:p>
    <w:p>
      <w:pPr>
        <w:pStyle w:val="Heading2"/>
      </w:pPr>
      <w:r>
        <w:t>12. Phase 8 — Multi-Company Architecture</w:t>
      </w:r>
    </w:p>
    <w:p>
      <w:pPr>
        <w:pStyle w:val="Heading3"/>
      </w:pPr>
      <w:r>
        <w:t>Goal</w:t>
      </w:r>
    </w:p>
    <w:p>
      <w:r>
        <w:t>Support multiple brands/clients, each with their own Facebook Access Token and team members.</w:t>
      </w:r>
    </w:p>
    <w:p>
      <w:pPr>
        <w:pStyle w:val="Heading3"/>
      </w:pPr>
      <w:r>
        <w:t>How It Works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Company A (RhinoShield)</w:t>
        <w:br/>
        <w:t>├── Facebook Token: EAA...xxx</w:t>
        <w:br/>
        <w:t>├── Catalogs: [{id: "111", name: "TW Catalog"}, {id: "222", name: "JP Catalog"}]</w:t>
        <w:br/>
        <w:t>├── Members:</w:t>
        <w:br/>
        <w:t>│   ├── alice@rhinoshield.com (owner, active)</w:t>
        <w:br/>
        <w:t>│   ├── bob@rhinoshield.com (member, active)</w:t>
        <w:br/>
        <w:t>│   └── charlie@rhinoshield.com (member, pending)</w:t>
        <w:br/>
        <w:t>└── Access Key: rhinoshield-2024</w:t>
        <w:br/>
        <w:br/>
        <w:t>Company B (Modish)</w:t>
        <w:br/>
        <w:t>├── Facebook Token: EAA...yyy</w:t>
        <w:br/>
        <w:t>├── Catalogs: [{id: "333", name: "dpshop Catalog"}]</w:t>
        <w:br/>
        <w:t>├── Members:</w:t>
        <w:br/>
        <w:t>│   ├── david@modish.com (owner, active)</w:t>
        <w:br/>
        <w:t>│   └── eve@modish.com (member, active)</w:t>
        <w:br/>
        <w:t>└── Access Key: modish-2024</w:t>
      </w:r>
    </w:p>
    <w:p>
      <w:pPr>
        <w:pStyle w:val="Heading3"/>
      </w:pPr>
      <w:r>
        <w:t>Company Selection Flow</w:t>
      </w:r>
    </w:p>
    <w:p>
      <w:pPr>
        <w:pStyle w:val="ListNumber"/>
      </w:pPr>
      <w:r>
        <w:t>User logs in with Google → we get their email</w:t>
      </w:r>
    </w:p>
    <w:p>
      <w:pPr>
        <w:pStyle w:val="ListNumber"/>
      </w:pPr>
      <w:r>
        <w:t xml:space="preserve">Query </w:t>
      </w:r>
      <w:r>
        <w:rPr>
          <w:rFonts w:ascii="Consolas" w:hAnsi="Consolas"/>
          <w:color w:val="C7254E"/>
          <w:sz w:val="19"/>
        </w:rPr>
        <w:t>company_members</w:t>
      </w:r>
      <w:r>
        <w:t xml:space="preserve"> table for all companies where this email is a member</w:t>
      </w:r>
    </w:p>
    <w:p>
      <w:pPr>
        <w:pStyle w:val="ListNumber"/>
      </w:pPr>
      <w:r>
        <w:t>If the user belongs to multiple companies, show a company selector</w:t>
      </w:r>
    </w:p>
    <w:p>
      <w:pPr>
        <w:pStyle w:val="ListNumber"/>
      </w:pPr>
      <w:r>
        <w:t>Selected company's Facebook token is used for all catalog operations</w:t>
      </w:r>
    </w:p>
    <w:p>
      <w:pPr>
        <w:pStyle w:val="ListNumber"/>
      </w:pPr>
      <w:r>
        <w:t xml:space="preserve">Upload records are tagged with the </w:t>
      </w:r>
      <w:r>
        <w:rPr>
          <w:rFonts w:ascii="Consolas" w:hAnsi="Consolas"/>
          <w:color w:val="C7254E"/>
          <w:sz w:val="19"/>
        </w:rPr>
        <w:t>companyId</w:t>
      </w:r>
    </w:p>
    <w:p>
      <w:pPr>
        <w:pStyle w:val="Heading3"/>
      </w:pPr>
      <w:r>
        <w:t>Member Invitation Flow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Admin creates company → adds member email "bob@example.com"</w:t>
        <w:br/>
        <w:t xml:space="preserve">                         ↓</w:t>
        <w:br/>
        <w:t xml:space="preserve">                    Status: "pending"</w:t>
        <w:br/>
        <w:t xml:space="preserve">                         ↓</w:t>
        <w:br/>
        <w:t>Bob logs in with Google (bob@example.com)</w:t>
        <w:br/>
        <w:t xml:space="preserve">                         ↓</w:t>
        <w:br/>
        <w:t>System calls members.activate({ email: "bob@example.com" })</w:t>
        <w:br/>
        <w:t xml:space="preserve">                         ↓</w:t>
        <w:br/>
        <w:t xml:space="preserve">                    Status: "active"</w:t>
        <w:br/>
        <w:t xml:space="preserve">                         ↓</w:t>
        <w:br/>
        <w:t>Bob can now access the company's catalogs</w:t>
      </w:r>
    </w:p>
    <w:p>
      <w:pPr>
        <w:pStyle w:val="Heading3"/>
      </w:pPr>
      <w:r>
        <w:t>Token Expiration Monitoring</w:t>
      </w:r>
    </w:p>
    <w:p>
      <w:r>
        <w:t>Facebook Access Tokens expire. The system:</w:t>
      </w:r>
    </w:p>
    <w:p>
      <w:pPr>
        <w:pStyle w:val="ListNumber"/>
      </w:pPr>
      <w:r>
        <w:t xml:space="preserve">Checks token expiration via </w:t>
      </w:r>
      <w:r>
        <w:rPr>
          <w:rFonts w:ascii="Consolas" w:hAnsi="Consolas"/>
          <w:color w:val="C7254E"/>
          <w:sz w:val="19"/>
        </w:rPr>
        <w:t>GET /debug_token</w:t>
      </w:r>
      <w:r>
        <w:t xml:space="preserve"> when a token is saved</w:t>
      </w:r>
    </w:p>
    <w:p>
      <w:pPr>
        <w:pStyle w:val="ListNumber"/>
      </w:pPr>
      <w:r>
        <w:t xml:space="preserve">Stores </w:t>
      </w:r>
      <w:r>
        <w:rPr>
          <w:rFonts w:ascii="Consolas" w:hAnsi="Consolas"/>
          <w:color w:val="C7254E"/>
          <w:sz w:val="19"/>
        </w:rPr>
        <w:t>tokenExpiresAt</w:t>
      </w:r>
      <w:r>
        <w:t xml:space="preserve"> in the companies table</w:t>
      </w:r>
    </w:p>
    <w:p>
      <w:pPr>
        <w:pStyle w:val="ListNumber"/>
      </w:pPr>
      <w:r>
        <w:t>Shows a warning banner in the UI when the token is about to expire</w:t>
      </w:r>
    </w:p>
    <w:p>
      <w:pPr>
        <w:pStyle w:val="ListNumber"/>
      </w:pPr>
      <w:r>
        <w:t>Provides a "Refresh Token Info" button for manual re-check</w:t>
      </w:r>
    </w:p>
    <w:p>
      <w:pPr>
        <w:pStyle w:val="Heading2"/>
      </w:pPr>
      <w:r>
        <w:t>13. Phase 9 — Admin Panel and Video Log</w:t>
      </w:r>
    </w:p>
    <w:p>
      <w:pPr>
        <w:pStyle w:val="Heading3"/>
      </w:pPr>
      <w:r>
        <w:t>Goal</w:t>
      </w:r>
    </w:p>
    <w:p>
      <w:r>
        <w:t>Build a management dashboard for reviewing upload history, managing companies, and exporting data.</w:t>
      </w:r>
    </w:p>
    <w:p>
      <w:pPr>
        <w:pStyle w:val="Heading3"/>
      </w:pPr>
      <w:r>
        <w:t>Admin Panel Tabs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19"/>
              </w:rPr>
              <w:t>Tab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Content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**Video Log**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All upload records with search, filter by catalog, date range, and XLSX export. Shows uploader email/name. Deduplicates by retailerId + catalogId (shows only the latest).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**Company/Catalog/Member Management**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CRUD for companies, catalog assignments, and member invitations. Token validation and expiration monitoring.</w:t>
            </w:r>
          </w:p>
        </w:tc>
      </w:tr>
    </w:tbl>
    <w:p/>
    <w:p>
      <w:pPr>
        <w:pStyle w:val="Heading3"/>
      </w:pPr>
      <w:r>
        <w:t>Video Log Deduplication</w:t>
      </w:r>
    </w:p>
    <w:p>
      <w:r>
        <w:t>The admin panel shows deduplicated records — if the same product was uploaded multiple times, only the latest record appears. This is implemented in the database query: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server/db.ts — getAllUploadRecords with deduplication</w:t>
        <w:br/>
        <w:t>export async function getAllUploadRecords() {</w:t>
        <w:br/>
        <w:t xml:space="preserve">  // Subquery: get the max (latest) ID for each retailerId + catalogId combination</w:t>
        <w:br/>
        <w:t xml:space="preserve">  const latestIds = db</w:t>
        <w:br/>
        <w:t xml:space="preserve">    .select({</w:t>
        <w:br/>
        <w:t xml:space="preserve">      maxId: sql&lt;number&gt;`MAX(${uploadRecords.id})`.as("maxId"),</w:t>
        <w:br/>
        <w:t xml:space="preserve">    })</w:t>
        <w:br/>
        <w:t xml:space="preserve">    .from(uploadRecords)</w:t>
        <w:br/>
        <w:t xml:space="preserve">    .groupBy(uploadRecords.retailerId, uploadRecords.catalogId)</w:t>
        <w:br/>
        <w:t xml:space="preserve">    .as("latestIds");</w:t>
        <w:br/>
        <w:br/>
        <w:t xml:space="preserve">  // Join with the main table to get full records for only the latest uploads</w:t>
        <w:br/>
        <w:t xml:space="preserve">  const results = await db</w:t>
        <w:br/>
        <w:t xml:space="preserve">    .select()</w:t>
        <w:br/>
        <w:t xml:space="preserve">    .from(uploadRecords)</w:t>
        <w:br/>
        <w:t xml:space="preserve">    .innerJoin(latestIds, eq(uploadRecords.id, latestIds.maxId))</w:t>
        <w:br/>
        <w:t xml:space="preserve">    .orderBy(desc(uploadRecords.uploadTimestamp));</w:t>
        <w:br/>
        <w:br/>
        <w:t xml:space="preserve">  return results.map((r) =&gt; r.upload_records);</w:t>
        <w:br/>
        <w:t>}</w:t>
      </w:r>
    </w:p>
    <w:p>
      <w:pPr>
        <w:pStyle w:val="Heading3"/>
      </w:pPr>
      <w:r>
        <w:t>XLSX Export</w:t>
      </w:r>
    </w:p>
    <w:p>
      <w:r>
        <w:t xml:space="preserve">The admin panel supports exporting filtered records to XLSX format using the </w:t>
      </w:r>
      <w:r>
        <w:rPr>
          <w:rFonts w:ascii="Consolas" w:hAnsi="Consolas"/>
          <w:color w:val="C7254E"/>
          <w:sz w:val="19"/>
        </w:rPr>
        <w:t>xlsx</w:t>
      </w:r>
      <w:r>
        <w:t xml:space="preserve"> library on the client side: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import * as XLSX from "xlsx";</w:t>
        <w:br/>
        <w:br/>
        <w:t>function exportToXLSX(records: UploadRecord[], filename: string) {</w:t>
        <w:br/>
        <w:t xml:space="preserve">  const data = records.map(r =&gt; ({</w:t>
        <w:br/>
        <w:t xml:space="preserve">    "Product Name": r.productName,</w:t>
        <w:br/>
        <w:t xml:space="preserve">    "Retailer ID": r.retailerId,</w:t>
        <w:br/>
        <w:t xml:space="preserve">    "Catalog ID": r.catalogId,</w:t>
        <w:br/>
        <w:t xml:space="preserve">    "Company": r.clientName,</w:t>
        <w:br/>
        <w:t xml:space="preserve">    "Uploader": r.uploadedBy || "N/A",</w:t>
        <w:br/>
        <w:t xml:space="preserve">    "Master Video (4:5)": r.video4x5Download ? "✓" : "—",</w:t>
        <w:br/>
        <w:t xml:space="preserve">    "Other Ratio (9:16)": r.video9x16Download ? "✓" : "—",</w:t>
        <w:br/>
        <w:t xml:space="preserve">    "Upload Date": new Date(r.uploadTimestamp).toLocaleString(),</w:t>
        <w:br/>
        <w:t xml:space="preserve">  }));</w:t>
        <w:br/>
        <w:t xml:space="preserve">  </w:t>
        <w:br/>
        <w:t xml:space="preserve">  const ws = XLSX.utils.json_to_sheet(data);</w:t>
        <w:br/>
        <w:t xml:space="preserve">  const wb = XLSX.utils.book_new();</w:t>
        <w:br/>
        <w:t xml:space="preserve">  XLSX.utils.book_append_sheet(wb, ws, "Video Log");</w:t>
        <w:br/>
        <w:t xml:space="preserve">  XLSX.writeFile(wb, filename);</w:t>
        <w:br/>
        <w:t>}</w:t>
      </w:r>
    </w:p>
    <w:p>
      <w:pPr>
        <w:pStyle w:val="Heading2"/>
      </w:pPr>
      <w:r>
        <w:t>14. Phase 10 — Internationalization (i18n)</w:t>
      </w:r>
    </w:p>
    <w:p>
      <w:pPr>
        <w:pStyle w:val="Heading3"/>
      </w:pPr>
      <w:r>
        <w:t>Goal</w:t>
      </w:r>
    </w:p>
    <w:p>
      <w:r>
        <w:t>Support English and Traditional Chinese (繁體中文) throughout the entire UI.</w:t>
      </w:r>
    </w:p>
    <w:p>
      <w:pPr>
        <w:pStyle w:val="Heading3"/>
      </w:pPr>
      <w:r>
        <w:t>Implementation: Lightweight Custom i18n</w:t>
      </w:r>
    </w:p>
    <w:p>
      <w:r>
        <w:t xml:space="preserve">Rather than using a heavy library like </w:t>
      </w:r>
      <w:r>
        <w:rPr>
          <w:rFonts w:ascii="Consolas" w:hAnsi="Consolas"/>
          <w:color w:val="C7254E"/>
          <w:sz w:val="19"/>
        </w:rPr>
        <w:t>react-i18next</w:t>
      </w:r>
      <w:r>
        <w:t>, this project uses a simple context-based approach: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client/src/i18n.ts</w:t>
        <w:br/>
        <w:t>export const translations = {</w:t>
        <w:br/>
        <w:t xml:space="preserve">  en: {</w:t>
        <w:br/>
        <w:t xml:space="preserve">    home: "Home",</w:t>
        <w:br/>
        <w:t xml:space="preserve">    uploadTool: "Video Upload Tool",</w:t>
        <w:br/>
        <w:t xml:space="preserve">    adminPanel: "Admin Panel",</w:t>
        <w:br/>
        <w:t xml:space="preserve">    selectCatalog: "Select a catalog to begin.",</w:t>
        <w:br/>
        <w:t xml:space="preserve">    searchProducts: "Search products...",</w:t>
        <w:br/>
        <w:t xml:space="preserve">    masterVideo: "Master Video (9:16 &amp; 4:5)",</w:t>
        <w:br/>
        <w:t xml:space="preserve">    otherVideo: "Other Ratios",</w:t>
        <w:br/>
        <w:t xml:space="preserve">    upload: "Upload",</w:t>
        <w:br/>
        <w:t xml:space="preserve">    // ... 200+ keys</w:t>
        <w:br/>
        <w:t xml:space="preserve">  },</w:t>
        <w:br/>
        <w:t xml:space="preserve">  "zh-TW": {</w:t>
        <w:br/>
        <w:t xml:space="preserve">    home: "首頁",</w:t>
        <w:br/>
        <w:t xml:space="preserve">    uploadTool: "影片上傳工具",</w:t>
        <w:br/>
        <w:t xml:space="preserve">    adminPanel: "管理面板",</w:t>
        <w:br/>
        <w:t xml:space="preserve">    selectCatalog: "選擇目錄以開始。",</w:t>
        <w:br/>
        <w:t xml:space="preserve">    searchProducts: "搜尋商品...",</w:t>
        <w:br/>
        <w:t xml:space="preserve">    masterVideo: "主影片 (9:16 &amp; 4:5)",</w:t>
        <w:br/>
        <w:t xml:space="preserve">    otherVideo: "其他尺寸",</w:t>
        <w:br/>
        <w:t xml:space="preserve">    upload: "上傳",</w:t>
        <w:br/>
        <w:t xml:space="preserve">    // ... 200+ keys</w:t>
        <w:br/>
        <w:t xml:space="preserve">  },</w:t>
        <w:br/>
        <w:t>};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client/src/contexts/LanguageContext.tsx</w:t>
        <w:br/>
        <w:t>const LanguageContext = createContext({</w:t>
        <w:br/>
        <w:t xml:space="preserve">  language: "zh-TW",</w:t>
        <w:br/>
        <w:t xml:space="preserve">  setLanguage: (lang: string) =&gt; {},</w:t>
        <w:br/>
        <w:t xml:space="preserve">  t: (key: string) =&gt; key,</w:t>
        <w:br/>
        <w:t>});</w:t>
        <w:br/>
        <w:br/>
        <w:t>export function LanguageProvider({ children }) {</w:t>
        <w:br/>
        <w:t xml:space="preserve">  const [language, setLanguage] = useState(</w:t>
        <w:br/>
        <w:t xml:space="preserve">    localStorage.getItem("cpv-language") || "zh-TW"</w:t>
        <w:br/>
        <w:t xml:space="preserve">  );</w:t>
        <w:br/>
        <w:t xml:space="preserve">  </w:t>
        <w:br/>
        <w:t xml:space="preserve">  const t = useCallback((key: string) =&gt; {</w:t>
        <w:br/>
        <w:t xml:space="preserve">    return translations[language]?.[key] || translations.en[key] || key;</w:t>
        <w:br/>
        <w:t xml:space="preserve">  }, [language]);</w:t>
        <w:br/>
        <w:br/>
        <w:t xml:space="preserve">  return (</w:t>
        <w:br/>
        <w:t xml:space="preserve">    &lt;LanguageContext.Provider value={{ language, setLanguage, t }}&gt;</w:t>
        <w:br/>
        <w:t xml:space="preserve">      {children}</w:t>
        <w:br/>
        <w:t xml:space="preserve">    &lt;/LanguageContext.Provider&gt;</w:t>
        <w:br/>
        <w:t xml:space="preserve">  );</w:t>
        <w:br/>
        <w:t>}</w:t>
      </w:r>
    </w:p>
    <w:p>
      <w:pPr>
        <w:pStyle w:val="Heading3"/>
      </w:pPr>
      <w:r>
        <w:t>Language Switcher</w:t>
      </w:r>
    </w:p>
    <w:p>
      <w:r>
        <w:t xml:space="preserve">A dropdown in the sidebar lets users switch between English and 繁體中文. The selection is persisted in </w:t>
      </w:r>
      <w:r>
        <w:rPr>
          <w:rFonts w:ascii="Consolas" w:hAnsi="Consolas"/>
          <w:color w:val="C7254E"/>
          <w:sz w:val="19"/>
        </w:rPr>
        <w:t>localStorage</w:t>
      </w:r>
      <w:r>
        <w:t>.</w:t>
      </w:r>
    </w:p>
    <w:p>
      <w:pPr>
        <w:pStyle w:val="Heading2"/>
      </w:pPr>
      <w:r>
        <w:t>15. Phase 11 — XLSX Import/Export</w:t>
      </w:r>
    </w:p>
    <w:p>
      <w:pPr>
        <w:pStyle w:val="Heading3"/>
      </w:pPr>
      <w:r>
        <w:t>Goal</w:t>
      </w:r>
    </w:p>
    <w:p>
      <w:r>
        <w:t>Allow admins to bulk-import upload records from Excel files and export filtered data.</w:t>
      </w:r>
    </w:p>
    <w:p>
      <w:pPr>
        <w:pStyle w:val="Heading3"/>
      </w:pPr>
      <w:r>
        <w:t>Import Flow</w:t>
      </w:r>
    </w:p>
    <w:p>
      <w:pPr>
        <w:pStyle w:val="ListNumber"/>
      </w:pPr>
      <w:r>
        <w:t>Admin clicks "匯入 Excel" button</w:t>
      </w:r>
    </w:p>
    <w:p>
      <w:pPr>
        <w:pStyle w:val="ListNumber"/>
      </w:pPr>
      <w:r>
        <w:t xml:space="preserve">File picker opens, user selects an </w:t>
      </w:r>
      <w:r>
        <w:rPr>
          <w:rFonts w:ascii="Consolas" w:hAnsi="Consolas"/>
          <w:color w:val="C7254E"/>
          <w:sz w:val="19"/>
        </w:rPr>
        <w:t>.xlsx</w:t>
      </w:r>
      <w:r>
        <w:t xml:space="preserve"> file</w:t>
      </w:r>
    </w:p>
    <w:p>
      <w:pPr>
        <w:pStyle w:val="ListNumber"/>
      </w:pPr>
      <w:r>
        <w:t xml:space="preserve">Client-side </w:t>
      </w:r>
      <w:r>
        <w:rPr>
          <w:rFonts w:ascii="Consolas" w:hAnsi="Consolas"/>
          <w:color w:val="C7254E"/>
          <w:sz w:val="19"/>
        </w:rPr>
        <w:t>xlsx</w:t>
      </w:r>
      <w:r>
        <w:t xml:space="preserve"> library parses the file</w:t>
      </w:r>
    </w:p>
    <w:p>
      <w:pPr>
        <w:pStyle w:val="ListNumber"/>
      </w:pPr>
      <w:r>
        <w:t>Each row is validated against expected columns (Retailer ID, Catalog ID, Product Name, etc.)</w:t>
      </w:r>
    </w:p>
    <w:p>
      <w:pPr>
        <w:pStyle w:val="ListNumber"/>
      </w:pPr>
      <w:r>
        <w:t xml:space="preserve">Valid records are sent to </w:t>
      </w:r>
      <w:r>
        <w:rPr>
          <w:rFonts w:ascii="Consolas" w:hAnsi="Consolas"/>
          <w:color w:val="C7254E"/>
          <w:sz w:val="19"/>
        </w:rPr>
        <w:t>trpc.uploads.createBatch</w:t>
      </w:r>
      <w:r>
        <w:t xml:space="preserve"> in a single batch mutation</w:t>
      </w:r>
    </w:p>
    <w:p>
      <w:pPr>
        <w:pStyle w:val="ListNumber"/>
      </w:pPr>
      <w:r>
        <w:t>UI shows success/error count</w:t>
      </w:r>
    </w:p>
    <w:p>
      <w:pPr>
        <w:pStyle w:val="Heading3"/>
      </w:pPr>
      <w:r>
        <w:t>Export Flow</w:t>
      </w:r>
    </w:p>
    <w:p>
      <w:pPr>
        <w:pStyle w:val="ListNumber"/>
      </w:pPr>
      <w:r>
        <w:t>Admin applies filters (date range, catalog, search term)</w:t>
      </w:r>
    </w:p>
    <w:p>
      <w:pPr>
        <w:pStyle w:val="ListNumber"/>
      </w:pPr>
      <w:r>
        <w:t>Clicks "匯出 XLSX" button</w:t>
      </w:r>
    </w:p>
    <w:p>
      <w:pPr>
        <w:pStyle w:val="ListNumber"/>
      </w:pPr>
      <w:r>
        <w:t>Client-side generates the XLSX file from the currently filtered data</w:t>
      </w:r>
    </w:p>
    <w:p>
      <w:pPr>
        <w:pStyle w:val="ListNumber"/>
      </w:pPr>
      <w:r>
        <w:t>Browser downloads the file</w:t>
      </w:r>
    </w:p>
    <w:p>
      <w:pPr>
        <w:pStyle w:val="Heading2"/>
      </w:pPr>
      <w:r>
        <w:t>16. Phase 12 — Security, Error Handling, and Polish</w:t>
      </w:r>
    </w:p>
    <w:p>
      <w:pPr>
        <w:pStyle w:val="Heading3"/>
      </w:pPr>
      <w:r>
        <w:t>Security Considerations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sz w:val="19"/>
              </w:rPr>
              <w:t>Concern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Implementation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**Facebook Token Storage**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Tokens are stored encrypted in the database. The API never returns the full token to the frontend — it's masked as `EAA...xxx`. Full token is only used server-side for API calls.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**Google OAuth Tokens**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Stored only in browser memory (React state). Never sent to our server. Used client-side for Drive API calls.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**Access Key Protection**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Each company has an optional access key that users must enter to access the upload tool. This prevents unauthorized access even if someone has the URL.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**Input Validation**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All tRPC inputs are validated with Zod schemas. Invalid data is rejected before reaching the database.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9"/>
              </w:rPr>
              <w:t>**CORS**</w:t>
            </w:r>
          </w:p>
        </w:tc>
        <w:tc>
          <w:tcPr>
            <w:tcW w:type="dxa" w:w="4703"/>
          </w:tcPr>
          <w:p>
            <w:pPr/>
            <w:r>
              <w:rPr>
                <w:sz w:val="19"/>
              </w:rPr>
              <w:t>The Express server only accepts requests from the same origin (Vite proxy in dev, same domain in production).</w:t>
            </w:r>
          </w:p>
        </w:tc>
      </w:tr>
    </w:tbl>
    <w:p/>
    <w:p>
      <w:pPr>
        <w:pStyle w:val="Heading3"/>
      </w:pPr>
      <w:r>
        <w:t>Error Handling Patterns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// Frontend: Wrap tRPC calls with user-friendly error messages</w:t>
        <w:br/>
        <w:t>const uploadMutation = trpc.uploads.create.useMutation({</w:t>
        <w:br/>
        <w:t xml:space="preserve">  onSuccess: () =&gt; {</w:t>
        <w:br/>
        <w:t xml:space="preserve">    toast.success(t("uploadSuccess"));</w:t>
        <w:br/>
        <w:t xml:space="preserve">  },</w:t>
        <w:br/>
        <w:t xml:space="preserve">  onError: (error) =&gt; {</w:t>
        <w:br/>
        <w:t xml:space="preserve">    if (error.message.includes("token")) {</w:t>
        <w:br/>
        <w:t xml:space="preserve">      toast.error(t("tokenExpired"));</w:t>
        <w:br/>
        <w:t xml:space="preserve">    } else if (error.message.includes("permission")) {</w:t>
        <w:br/>
        <w:t xml:space="preserve">      toast.error(t("drivePermissionError"));</w:t>
        <w:br/>
        <w:t xml:space="preserve">    } else {</w:t>
        <w:br/>
        <w:t xml:space="preserve">      toast.error(t("unknownUploadError"));</w:t>
        <w:br/>
        <w:t xml:space="preserve">    }</w:t>
        <w:br/>
        <w:t xml:space="preserve">  },</w:t>
        <w:br/>
        <w:t>});</w:t>
      </w:r>
    </w:p>
    <w:p>
      <w:pPr>
        <w:pStyle w:val="Heading3"/>
      </w:pPr>
      <w:r>
        <w:t>Google Drive Permission Error UX</w:t>
      </w:r>
    </w:p>
    <w:p>
      <w:r>
        <w:t>When a Drive upload fails due to insufficient permissions, the UI shows:</w:t>
      </w:r>
    </w:p>
    <w:p>
      <w:pPr>
        <w:pStyle w:val="ListNumber"/>
      </w:pPr>
      <w:r>
        <w:t>A red error message explaining the issue</w:t>
      </w:r>
    </w:p>
    <w:p>
      <w:pPr>
        <w:pStyle w:val="ListNumber"/>
      </w:pPr>
      <w:r>
        <w:t>Step-by-step instructions (with numbered list) on how to fix it</w:t>
      </w:r>
    </w:p>
    <w:p>
      <w:pPr>
        <w:pStyle w:val="ListNumber"/>
      </w:pPr>
      <w:r>
        <w:t>A prominent orange "重新登入並授權 Google Drive 權限" button</w:t>
      </w:r>
    </w:p>
    <w:p>
      <w:pPr>
        <w:pStyle w:val="ListNumber"/>
      </w:pPr>
      <w:r>
        <w:t>The button revokes the current token and forces the consent screen to reappear</w:t>
      </w:r>
    </w:p>
    <w:p>
      <w:pPr>
        <w:pStyle w:val="Heading2"/>
      </w:pPr>
      <w:r>
        <w:t>17. Phase 13 — Deployment</w:t>
      </w:r>
    </w:p>
    <w:p>
      <w:pPr>
        <w:pStyle w:val="Heading3"/>
      </w:pPr>
      <w:r>
        <w:t>Option A: Docker + Cloud Run (Recommended)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Dockerfile</w:t>
        <w:br/>
        <w:t>FROM node:22-slim AS builder</w:t>
        <w:br/>
        <w:t>WORKDIR /app</w:t>
        <w:br/>
        <w:t>COPY package.json pnpm-lock.yaml ./</w:t>
        <w:br/>
        <w:t>RUN corepack enable &amp;&amp; pnpm install --frozen-lockfile</w:t>
        <w:br/>
        <w:t>COPY . .</w:t>
        <w:br/>
        <w:t>RUN pnpm build</w:t>
        <w:br/>
        <w:br/>
        <w:t>FROM node:22-slim AS runner</w:t>
        <w:br/>
        <w:t>WORKDIR /app</w:t>
        <w:br/>
        <w:t>COPY --from=builder /app/dist ./dist</w:t>
        <w:br/>
        <w:t>COPY --from=builder /app/node_modules ./node_modules</w:t>
        <w:br/>
        <w:t>COPY --from=builder /app/package.json ./</w:t>
        <w:br/>
        <w:t>EXPOSE 3000</w:t>
        <w:br/>
        <w:t>CMD ["node", "dist/index.js"]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Deploy to Google Cloud Run</w:t>
        <w:br/>
        <w:t>gcloud run deploy cpv-uploader \</w:t>
        <w:br/>
        <w:t xml:space="preserve">  --source . \</w:t>
        <w:br/>
        <w:t xml:space="preserve">  --region asia-east1 \</w:t>
        <w:br/>
        <w:t xml:space="preserve">  --allow-unauthenticated \</w:t>
        <w:br/>
        <w:t xml:space="preserve">  --set-env-vars "DATABASE_URL=...,JWT_SECRET=...,S3_BUCKET=..."</w:t>
      </w:r>
    </w:p>
    <w:p>
      <w:pPr>
        <w:pStyle w:val="Heading3"/>
      </w:pPr>
      <w:r>
        <w:t>Option B: Railway / Render</w:t>
      </w:r>
    </w:p>
    <w:p>
      <w:r>
        <w:t xml:space="preserve">Both platforms support Node.js apps out of the box. Set the build command to </w:t>
      </w:r>
      <w:r>
        <w:rPr>
          <w:rFonts w:ascii="Consolas" w:hAnsi="Consolas"/>
          <w:color w:val="C7254E"/>
          <w:sz w:val="19"/>
        </w:rPr>
        <w:t>pnpm build</w:t>
      </w:r>
      <w:r>
        <w:t xml:space="preserve"> and the start command to </w:t>
      </w:r>
      <w:r>
        <w:rPr>
          <w:rFonts w:ascii="Consolas" w:hAnsi="Consolas"/>
          <w:color w:val="C7254E"/>
          <w:sz w:val="19"/>
        </w:rPr>
        <w:t>node dist/index.js</w:t>
      </w:r>
      <w:r>
        <w:t>. Add all environment variables in the platform's dashboard.</w:t>
      </w:r>
    </w:p>
    <w:p>
      <w:pPr>
        <w:pStyle w:val="Heading3"/>
      </w:pPr>
      <w:r>
        <w:t>Option C: VPS (DigitalOcean, AWS EC2)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# On the server</w:t>
        <w:br/>
        <w:t>git clone &lt;repo&gt; &amp;&amp; cd cpv-uploader</w:t>
        <w:br/>
        <w:t>pnpm install &amp;&amp; pnpm build</w:t>
        <w:br/>
        <w:t># Use PM2 for process management</w:t>
        <w:br/>
        <w:t>pm2 start dist/index.js --name cpv-uploader</w:t>
        <w:br/>
        <w:t># Use nginx as reverse proxy with SSL</w:t>
      </w:r>
    </w:p>
    <w:p>
      <w:pPr>
        <w:pStyle w:val="Heading3"/>
      </w:pPr>
      <w:r>
        <w:t>Estimated Monthly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sz w:val="19"/>
              </w:rPr>
              <w:t>Component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Service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Cost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**Server**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Cloud Run (free tier) or Railway ($5)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$0–5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**Database**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TiDB Cloud (free tier) or PlanetScale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$0–5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**File Storage**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S3 (pay per use)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$1–5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**Domain**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Optional custom domain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$0–12/yr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**Total**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**$1–15/month**</w:t>
            </w:r>
          </w:p>
        </w:tc>
      </w:tr>
    </w:tbl>
    <w:p/>
    <w:p>
      <w:pPr>
        <w:pStyle w:val="Heading2"/>
      </w:pPr>
      <w:r>
        <w:t>18. Complete File Tree</w:t>
      </w:r>
    </w:p>
    <w:p>
      <w:pPr>
        <w:pStyle w:val="Code"/>
        <w:shd w:fill="F5F5F5" w:val="clear"/>
      </w:pPr>
      <w:r>
        <w:rPr>
          <w:rFonts w:ascii="Consolas" w:hAnsi="Consolas"/>
          <w:sz w:val="17"/>
        </w:rPr>
        <w:t>cpv-uploader/</w:t>
        <w:br/>
        <w:t>├── client/</w:t>
        <w:br/>
        <w:t>│   ├── index.html                    # HTML entry with Google SDK scripts</w:t>
        <w:br/>
        <w:t>│   ├── src/</w:t>
        <w:br/>
        <w:t>│   │   ├── App.tsx                   # Router (hash-based) + layout</w:t>
        <w:br/>
        <w:t>│   │   ├── main.tsx                  # React entry with tRPC + QueryClient</w:t>
        <w:br/>
        <w:t>│   │   ├── index.css                 # Tailwind + global theme variables</w:t>
        <w:br/>
        <w:t>│   │   ├── cpv.css                   # Application-specific styles</w:t>
        <w:br/>
        <w:t>│   │   ├── i18n.ts                   # EN + ZH-TW translations (~200 keys)</w:t>
        <w:br/>
        <w:t>│   │   ├── types.ts                  # Frontend type definitions</w:t>
        <w:br/>
        <w:t>│   │   ├── pages/</w:t>
        <w:br/>
        <w:t>│   │   │   ├── MainApp.tsx           # Main upload tool (largest component)</w:t>
        <w:br/>
        <w:t>│   │   │   ├── AdminPanel.tsx        # Admin dashboard with tabs</w:t>
        <w:br/>
        <w:t>│   │   │   ├── HomePage.tsx          # Landing page</w:t>
        <w:br/>
        <w:t>│   │   │   └── TermsOfServicePage.tsx</w:t>
        <w:br/>
        <w:t>│   │   ├── components/</w:t>
        <w:br/>
        <w:t>│   │   │   ├── ProductTable.tsx      # Product table with video cells</w:t>
        <w:br/>
        <w:t>│   │   │   ├── GoogleDriveUploader.tsx # Drive picker + upload logic</w:t>
        <w:br/>
        <w:t>│   │   │   ├── ReelsOverlay.tsx      # Video overlay editor</w:t>
        <w:br/>
        <w:t>│   │   │   ├── AppLayout.tsx         # Sidebar + main content layout</w:t>
        <w:br/>
        <w:t>│   │   │   ├── AppFooter.tsx         # Footer with links</w:t>
        <w:br/>
        <w:t>│   │   │   ├── IntroGuide.tsx        # First-time user tutorial</w:t>
        <w:br/>
        <w:t>│   │   │   ├── LanguageSwitcher.tsx  # EN/ZH-TW toggle</w:t>
        <w:br/>
        <w:t>│   │   │   ├── ImagePreview.tsx      # Product image thumbnail</w:t>
        <w:br/>
        <w:t>│   │   │   └── Toast.tsx             # Notification toasts</w:t>
        <w:br/>
        <w:t>│   │   ├── contexts/</w:t>
        <w:br/>
        <w:t>│   │   │   ├── GoogleAuthContext.tsx  # Google OAuth state</w:t>
        <w:br/>
        <w:t>│   │   │   ├── LanguageContext.tsx    # i18n state</w:t>
        <w:br/>
        <w:t>│   │   │   └── ThemeContext.tsx       # Light/dark theme</w:t>
        <w:br/>
        <w:t>│   │   └── lib/</w:t>
        <w:br/>
        <w:t>│   │       └── trpc.ts               # tRPC client binding</w:t>
        <w:br/>
        <w:t>│   └── public/</w:t>
        <w:br/>
        <w:t>│       └── favicon.ico</w:t>
        <w:br/>
        <w:t>├── server/</w:t>
        <w:br/>
        <w:t>│   ├── routers.ts                    # All tRPC procedures (~850 lines)</w:t>
        <w:br/>
        <w:t>│   ├── db.ts                         # Drizzle query helpers (~400 lines)</w:t>
        <w:br/>
        <w:t>│   └── storage.ts                    # S3 upload/download helpers</w:t>
        <w:br/>
        <w:t>├── drizzle/</w:t>
        <w:br/>
        <w:t>│   ├── schema.ts                     # 5 table definitions</w:t>
        <w:br/>
        <w:t>│   ├── relations.ts                  # Table relationships</w:t>
        <w:br/>
        <w:t>│   └── migrations/                   # Auto-generated SQL migrations</w:t>
        <w:br/>
        <w:t>├── shared/</w:t>
        <w:br/>
        <w:t>│   ├── types.ts                      # Shared TypeScript types</w:t>
        <w:br/>
        <w:t>│   └── const.ts                      # Shared constants</w:t>
        <w:br/>
        <w:t>├── package.json</w:t>
        <w:br/>
        <w:t>├── vite.config.ts</w:t>
        <w:br/>
        <w:t>├── drizzle.config.ts</w:t>
        <w:br/>
        <w:t>├── tsconfig.json</w:t>
        <w:br/>
        <w:t>└── .env                              # Environment variables (not committed)</w:t>
      </w:r>
    </w:p>
    <w:p>
      <w:pPr>
        <w:pStyle w:val="Heading2"/>
      </w:pPr>
      <w:r>
        <w:t>19. Environment Variables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/>
            <w:r>
              <w:rPr>
                <w:sz w:val="19"/>
              </w:rPr>
              <w:t>Variable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Required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`DATABASE_URL`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MySQL connection string with SSL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`JWT_SECRET`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Random string for session cookie signing (32+ chars)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`VITE_GOOGLE_CLIENT_ID`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Google OAuth 2.0 Client ID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`VITE_GOOGLE_API_KEY`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Google Picker API Key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`VITE_GOOGLE_APP_ID`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Google Cloud Project Number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`S3_BUCKET`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S3 bucket name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`S3_REGION`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region (e.g., `ap-northeast-1`)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`S3_ACCESS_KEY_ID`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IAM access key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`S3_SECRET_ACCESS_KEY`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Yes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AWS IAM secret key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`S3_ENDPOINT`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Custom S3 endpoint (for S3-compatible services)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`S3_CDN_URL`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CDN URL prefix for S3 objects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19"/>
              </w:rPr>
              <w:t>`PORT`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No</w:t>
            </w:r>
          </w:p>
        </w:tc>
        <w:tc>
          <w:tcPr>
            <w:tcW w:type="dxa" w:w="3135"/>
          </w:tcPr>
          <w:p>
            <w:pPr/>
            <w:r>
              <w:rPr>
                <w:sz w:val="19"/>
              </w:rPr>
              <w:t>Server port (default: 3000)</w:t>
            </w:r>
          </w:p>
        </w:tc>
      </w:tr>
    </w:tbl>
    <w:p/>
    <w:p>
      <w:pPr>
        <w:pStyle w:val="Heading2"/>
      </w:pPr>
      <w:r>
        <w:t>20. Common Pitfalls and Troubleshooting</w:t>
      </w:r>
    </w:p>
    <w:p>
      <w:pPr>
        <w:pStyle w:val="Heading3"/>
      </w:pPr>
      <w:r>
        <w:t>Facebook Token Expiration</w:t>
      </w:r>
    </w:p>
    <w:p>
      <w:r>
        <w:rPr>
          <w:b/>
        </w:rPr>
        <w:t>Symptom</w:t>
      </w:r>
      <w:r>
        <w:t>: Catalog operations suddenly fail with "Invalid OAuth access token."</w:t>
      </w:r>
    </w:p>
    <w:p>
      <w:r>
        <w:rPr>
          <w:b/>
        </w:rPr>
        <w:t>Cause</w:t>
      </w:r>
      <w:r>
        <w:t>: Facebook User Access Tokens expire after 60 days (long-lived) or 1 hour (short-lived).</w:t>
      </w:r>
    </w:p>
    <w:p>
      <w:r>
        <w:rPr>
          <w:b/>
        </w:rPr>
        <w:t>Fix</w:t>
      </w:r>
      <w:r>
        <w:t>: Use a System User Token (never expires) or implement a token refresh flow. The app shows expiration warnings in the company settings panel.</w:t>
      </w:r>
    </w:p>
    <w:p>
      <w:pPr>
        <w:pStyle w:val="Heading3"/>
      </w:pPr>
      <w:r>
        <w:t>Google Drive Permission Not Granted</w:t>
      </w:r>
    </w:p>
    <w:p>
      <w:r>
        <w:rPr>
          <w:b/>
        </w:rPr>
        <w:t>Symptom</w:t>
      </w:r>
      <w:r>
        <w:t>: Upload from Google Drive fails with "An unknown error occurred."</w:t>
      </w:r>
    </w:p>
    <w:p>
      <w:r>
        <w:rPr>
          <w:b/>
        </w:rPr>
        <w:t>Cause</w:t>
      </w:r>
      <w:r>
        <w:t>: User unchecked the Google Drive permission checkbox during Google login.</w:t>
      </w:r>
    </w:p>
    <w:p>
      <w:r>
        <w:rPr>
          <w:b/>
        </w:rPr>
        <w:t>Fix</w:t>
      </w:r>
      <w:r>
        <w:t>: The app now detects 403/401 errors from Drive API and shows a specific error message with a "Re-authorize" button that forces the consent screen to reappear.</w:t>
      </w:r>
    </w:p>
    <w:p>
      <w:pPr>
        <w:pStyle w:val="Heading3"/>
      </w:pPr>
      <w:r>
        <w:t>Video Not Appearing in Facebook Catalog</w:t>
      </w:r>
    </w:p>
    <w:p>
      <w:r>
        <w:rPr>
          <w:b/>
        </w:rPr>
        <w:t>Symptom</w:t>
      </w:r>
      <w:r>
        <w:t>: Upload succeeds (no errors), but the video doesn't show in Commerce Manager.</w:t>
      </w:r>
    </w:p>
    <w:p>
      <w:r>
        <w:rPr>
          <w:b/>
        </w:rPr>
        <w:t>Cause</w:t>
      </w:r>
      <w:r>
        <w:t>: Facebook processes videos asynchronously. It can take 5–30 minutes for the video to appear.</w:t>
      </w:r>
    </w:p>
    <w:p>
      <w:r>
        <w:rPr>
          <w:b/>
        </w:rPr>
        <w:t>Fix</w:t>
      </w:r>
      <w:r>
        <w:t xml:space="preserve">: The Batch API returns a </w:t>
      </w:r>
      <w:r>
        <w:rPr>
          <w:rFonts w:ascii="Consolas" w:hAnsi="Consolas"/>
          <w:color w:val="C7254E"/>
          <w:sz w:val="19"/>
        </w:rPr>
        <w:t>handle</w:t>
      </w:r>
      <w:r>
        <w:t xml:space="preserve"> for async processing. You can check the status via </w:t>
      </w:r>
      <w:r>
        <w:rPr>
          <w:rFonts w:ascii="Consolas" w:hAnsi="Consolas"/>
          <w:color w:val="C7254E"/>
          <w:sz w:val="19"/>
        </w:rPr>
        <w:t>GET /{catalog_id}/check_batch_request_status?handle={handle}</w:t>
      </w:r>
      <w:r>
        <w:t>.</w:t>
      </w:r>
    </w:p>
    <w:p>
      <w:pPr>
        <w:pStyle w:val="Heading3"/>
      </w:pPr>
      <w:r>
        <w:t>S3 Upload Fails with "Access Denied"</w:t>
      </w:r>
    </w:p>
    <w:p>
      <w:r>
        <w:rPr>
          <w:b/>
        </w:rPr>
        <w:t>Symptom</w:t>
      </w:r>
      <w:r>
        <w:t>: Video upload to S3 returns 403.</w:t>
      </w:r>
    </w:p>
    <w:p>
      <w:r>
        <w:rPr>
          <w:b/>
        </w:rPr>
        <w:t>Cause</w:t>
      </w:r>
      <w:r>
        <w:t xml:space="preserve">: IAM policy doesn't include </w:t>
      </w:r>
      <w:r>
        <w:rPr>
          <w:rFonts w:ascii="Consolas" w:hAnsi="Consolas"/>
          <w:color w:val="C7254E"/>
          <w:sz w:val="19"/>
        </w:rPr>
        <w:t>s3:PutObject</w:t>
      </w:r>
      <w:r>
        <w:t xml:space="preserve"> permission, or the bucket policy blocks public access.</w:t>
      </w:r>
    </w:p>
    <w:p>
      <w:r>
        <w:rPr>
          <w:b/>
        </w:rPr>
        <w:t>Fix</w:t>
      </w:r>
      <w:r>
        <w:t xml:space="preserve">: Ensure the IAM user has </w:t>
      </w:r>
      <w:r>
        <w:rPr>
          <w:rFonts w:ascii="Consolas" w:hAnsi="Consolas"/>
          <w:color w:val="C7254E"/>
          <w:sz w:val="19"/>
        </w:rPr>
        <w:t>s3:PutObject</w:t>
      </w:r>
      <w:r>
        <w:t xml:space="preserve"> and </w:t>
      </w:r>
      <w:r>
        <w:rPr>
          <w:rFonts w:ascii="Consolas" w:hAnsi="Consolas"/>
          <w:color w:val="C7254E"/>
          <w:sz w:val="19"/>
        </w:rPr>
        <w:t>s3:GetObject</w:t>
      </w:r>
      <w:r>
        <w:t xml:space="preserve"> permissions. If you need public URLs, configure the bucket policy to allow public reads.</w:t>
      </w:r>
    </w:p>
    <w:p>
      <w:pPr>
        <w:pStyle w:val="Heading3"/>
      </w:pPr>
      <w:r>
        <w:t>Database Connection Timeout</w:t>
      </w:r>
    </w:p>
    <w:p>
      <w:r>
        <w:rPr>
          <w:b/>
        </w:rPr>
        <w:t>Symptom</w:t>
      </w:r>
      <w:r>
        <w:t>: App crashes with "Connection lost: The server closed the connection."</w:t>
      </w:r>
    </w:p>
    <w:p>
      <w:r>
        <w:rPr>
          <w:b/>
        </w:rPr>
        <w:t>Cause</w:t>
      </w:r>
      <w:r>
        <w:t>: MySQL connection pool exhausted or server-side timeout.</w:t>
      </w:r>
    </w:p>
    <w:p>
      <w:r>
        <w:rPr>
          <w:b/>
        </w:rPr>
        <w:t>Fix</w:t>
      </w:r>
      <w:r>
        <w:t>: Configure connection pooling in Drizzle config. For TiDB/PlanetScale, ensure SSL is enabled in the connection string.</w:t>
      </w:r>
    </w:p>
    <w:p>
      <w:pPr>
        <w:pStyle w:val="Heading2"/>
      </w:pPr>
      <w:r>
        <w:t>Appendix: AI Vibe Coding Instructions</w:t>
      </w:r>
    </w:p>
    <w:p>
      <w:r>
        <w:t>If you are an AI coding assistant (Cursor, Windsurf, Bolt, v0, Copilot, etc.) and have been given this document as context, here is how to use it effectively:</w:t>
      </w:r>
    </w:p>
    <w:p>
      <w:pPr>
        <w:pStyle w:val="Heading3"/>
      </w:pPr>
      <w:r>
        <w:t>Recommended Build Order</w:t>
      </w:r>
    </w:p>
    <w:p>
      <w:r>
        <w:t>Follow the phases in order (Phase 1 → Phase 13). Each phase builds on the previous one. Do not skip phases.</w:t>
      </w:r>
    </w:p>
    <w:p>
      <w:pPr>
        <w:pStyle w:val="Heading3"/>
      </w:pPr>
      <w:r>
        <w:t>Key Files to Generate First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drizzle/schema.ts</w:t>
      </w:r>
      <w:r>
        <w:t xml:space="preserve"> — Database schema (copy from Phase 2)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server/routers.ts</w:t>
      </w:r>
      <w:r>
        <w:t xml:space="preserve"> — All API endpoints (build incrementally per phase)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server/db.ts</w:t>
      </w:r>
      <w:r>
        <w:t xml:space="preserve"> — Database query helpers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client/src/contexts/GoogleAuthContext.tsx</w:t>
      </w:r>
      <w:r>
        <w:t xml:space="preserve"> — Auth context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client/src/pages/MainApp.tsx</w:t>
      </w:r>
      <w:r>
        <w:t xml:space="preserve"> — Main upload interface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client/src/components/ProductTable.tsx</w:t>
      </w:r>
      <w:r>
        <w:t xml:space="preserve"> — Product table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client/src/components/GoogleDriveUploader.tsx</w:t>
      </w:r>
      <w:r>
        <w:t xml:space="preserve"> — Drive integration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client/src/pages/AdminPanel.tsx</w:t>
      </w:r>
      <w:r>
        <w:t xml:space="preserve"> — Admin dashboard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client/src/i18n.ts</w:t>
      </w:r>
      <w:r>
        <w:t xml:space="preserve"> — Translations</w:t>
      </w:r>
    </w:p>
    <w:p>
      <w:pPr>
        <w:pStyle w:val="Heading3"/>
      </w:pPr>
      <w:r>
        <w:t>Things to Watch Out For</w:t>
      </w:r>
    </w:p>
    <w:p>
      <w:pPr>
        <w:pStyle w:val="ListBullet"/>
      </w:pPr>
      <w:r>
        <w:rPr>
          <w:b/>
        </w:rPr>
        <w:t>Facebook Graph API version</w:t>
      </w:r>
      <w:r>
        <w:t xml:space="preserve">: Use </w:t>
      </w:r>
      <w:r>
        <w:rPr>
          <w:rFonts w:ascii="Consolas" w:hAnsi="Consolas"/>
          <w:color w:val="C7254E"/>
          <w:sz w:val="19"/>
        </w:rPr>
        <w:t>v21.0</w:t>
      </w:r>
      <w:r>
        <w:t xml:space="preserve"> or later. Older versions may have different field names.</w:t>
      </w:r>
    </w:p>
    <w:p>
      <w:pPr>
        <w:pStyle w:val="ListBullet"/>
      </w:pPr>
      <w:r>
        <w:rPr>
          <w:b/>
        </w:rPr>
        <w:t>Google Identity Services</w:t>
      </w:r>
      <w:r>
        <w:t xml:space="preserve">: Do NOT use the deprecated </w:t>
      </w:r>
      <w:r>
        <w:rPr>
          <w:rFonts w:ascii="Consolas" w:hAnsi="Consolas"/>
          <w:color w:val="C7254E"/>
          <w:sz w:val="19"/>
        </w:rPr>
        <w:t>gapi.auth2</w:t>
      </w:r>
      <w:r>
        <w:t xml:space="preserve">. Use </w:t>
      </w:r>
      <w:r>
        <w:rPr>
          <w:rFonts w:ascii="Consolas" w:hAnsi="Consolas"/>
          <w:color w:val="C7254E"/>
          <w:sz w:val="19"/>
        </w:rPr>
        <w:t>google.accounts.oauth2.initTokenClient</w:t>
      </w:r>
      <w:r>
        <w:t>.</w:t>
      </w:r>
    </w:p>
    <w:p>
      <w:pPr>
        <w:pStyle w:val="ListBullet"/>
      </w:pPr>
      <w:r>
        <w:rPr>
          <w:b/>
        </w:rPr>
        <w:t>tRPC version</w:t>
      </w:r>
      <w:r>
        <w:t>: Use v11 with superjson transformer. v10 has different API.</w:t>
      </w:r>
    </w:p>
    <w:p>
      <w:pPr>
        <w:pStyle w:val="ListBullet"/>
      </w:pPr>
      <w:r>
        <w:rPr>
          <w:b/>
        </w:rPr>
        <w:t>Tailwind CSS version</w:t>
      </w:r>
      <w:r>
        <w:t xml:space="preserve">: Use v4 with </w:t>
      </w:r>
      <w:r>
        <w:rPr>
          <w:rFonts w:ascii="Consolas" w:hAnsi="Consolas"/>
          <w:color w:val="C7254E"/>
          <w:sz w:val="19"/>
        </w:rPr>
        <w:t>@tailwindcss/vite</w:t>
      </w:r>
      <w:r>
        <w:t xml:space="preserve"> plugin. v3 uses a different config format.</w:t>
      </w:r>
    </w:p>
    <w:p>
      <w:pPr>
        <w:pStyle w:val="ListBullet"/>
      </w:pPr>
      <w:r>
        <w:rPr>
          <w:b/>
        </w:rPr>
        <w:t>Video URL for Facebook</w:t>
      </w:r>
      <w:r>
        <w:t>: Must be a publicly accessible HTTPS URL. Google Drive URLs require authentication and won't work directly — upload to S3 first.</w:t>
      </w:r>
    </w:p>
    <w:p>
      <w:pPr>
        <w:pStyle w:val="Heading3"/>
      </w:pPr>
      <w:r>
        <w:t>Testing Strategy</w:t>
      </w:r>
    </w:p>
    <w:p>
      <w:r>
        <w:t>Write Vitest tests for:</w:t>
      </w:r>
    </w:p>
    <w:p>
      <w:pPr>
        <w:pStyle w:val="ListBullet"/>
      </w:pPr>
      <w:r>
        <w:t>Database query helpers (mock the database connection)</w:t>
      </w:r>
    </w:p>
    <w:p>
      <w:pPr>
        <w:pStyle w:val="ListBullet"/>
      </w:pPr>
      <w:r>
        <w:t>tRPC procedures (test input validation and business logic)</w:t>
      </w:r>
    </w:p>
    <w:p>
      <w:pPr>
        <w:pStyle w:val="ListBullet"/>
      </w:pPr>
      <w:r>
        <w:t>Facebook API integration (mock fetch responses)</w:t>
      </w:r>
    </w:p>
    <w:p>
      <w:r>
        <w:t>Do NOT write tests for React components unless specifically asked — focus on backend logic.</w:t>
      </w:r>
    </w:p>
    <w:p>
      <w:r>
        <w:t>*This document was generated by Manus AI based on the actual CPV Video Uploader codebase. All code examples are derived from the production implementation.*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3A4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5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